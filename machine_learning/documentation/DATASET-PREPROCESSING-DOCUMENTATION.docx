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 Preprocessing Documentation</w:t>
      </w:r>
    </w:p>
    <w:p>
      <w:pPr>
        <w:pStyle w:val="Heading1"/>
      </w:pPr>
      <w:r>
        <w:t>Dataset Preprocessing Documentation</w:t>
      </w:r>
    </w:p>
    <w:p>
      <w:pPr>
        <w:pStyle w:val="Heading2"/>
      </w:pPr>
      <w:r>
        <w:t>Advanced Preprocessing Pipeline for Cybersecurity ML</w:t>
      </w:r>
    </w:p>
    <w:p>
      <w:pPr>
        <w:pStyle w:val="Heading3"/>
      </w:pPr>
      <w:r>
        <w:t>Executive Summary</w:t>
      </w:r>
    </w:p>
    <w:p>
      <w:r>
        <w:t>This document details the comprehensive preprocessing pipeline applied to the combined cybersecurity dataset. The preprocessing transforms raw network traffic data into a machine learning-ready format using advanced techniques including robust scaling, feature engineering, and categorical encoding.</w:t>
      </w:r>
    </w:p>
    <w:p>
      <w:pPr>
        <w:pStyle w:val="Heading3"/>
      </w:pPr>
      <w:r>
        <w:t>Table of Contents</w:t>
      </w:r>
    </w:p>
    <w:p>
      <w:pPr>
        <w:pStyle w:val="ListNumber"/>
      </w:pPr>
      <w:r>
        <w:t>1. Preprocessing Overview</w:t>
      </w:r>
    </w:p>
    <w:p>
      <w:pPr>
        <w:pStyle w:val="ListNumber"/>
      </w:pPr>
      <w:r>
        <w:t>2. Data Quality Assessment</w:t>
      </w:r>
    </w:p>
    <w:p>
      <w:pPr>
        <w:pStyle w:val="ListNumber"/>
      </w:pPr>
      <w:r>
        <w:t>3. Missing Value Handling</w:t>
      </w:r>
    </w:p>
    <w:p>
      <w:pPr>
        <w:pStyle w:val="ListNumber"/>
      </w:pPr>
      <w:r>
        <w:t>4. Categorical Feature Encoding</w:t>
      </w:r>
    </w:p>
    <w:p>
      <w:pPr>
        <w:pStyle w:val="ListNumber"/>
      </w:pPr>
      <w:r>
        <w:t>5. Feature Engineering</w:t>
      </w:r>
    </w:p>
    <w:p>
      <w:pPr>
        <w:pStyle w:val="ListNumber"/>
      </w:pPr>
      <w:r>
        <w:t>6. Robust Scaling with GhostML</w:t>
      </w:r>
    </w:p>
    <w:p>
      <w:pPr>
        <w:pStyle w:val="ListNumber"/>
      </w:pPr>
      <w:r>
        <w:t>7. Memory Optimization</w:t>
      </w:r>
    </w:p>
    <w:p>
      <w:pPr>
        <w:pStyle w:val="ListNumber"/>
      </w:pPr>
      <w:r>
        <w:t>8. Quality Validation</w:t>
      </w:r>
    </w:p>
    <w:p>
      <w:pPr>
        <w:pStyle w:val="ListNumber"/>
      </w:pPr>
      <w:r>
        <w:t>9. Performance Metrics</w:t>
      </w:r>
    </w:p>
    <w:p>
      <w:pPr>
        <w:pStyle w:val="ListNumber"/>
      </w:pPr>
      <w:r>
        <w:t>10. Technical Implementation</w:t>
      </w:r>
    </w:p>
    <w:p>
      <w:pPr>
        <w:pStyle w:val="Heading2"/>
      </w:pPr>
      <w:r>
        <w:t>1. Preprocessing Overview</w:t>
      </w:r>
    </w:p>
    <w:p>
      <w:pPr>
        <w:pStyle w:val="Heading3"/>
      </w:pPr>
      <w:r>
        <w:t>1.1 Pipeline Architecture</w:t>
      </w:r>
    </w:p>
    <w:p>
      <w:pPr>
        <w:pStyle w:val="Heading4"/>
      </w:pPr>
      <w:r>
        <w:t>Input Dataset</w:t>
      </w:r>
    </w:p>
    <w:p>
      <w:pPr>
        <w:pStyle w:val="ListBullet"/>
      </w:pPr>
      <w:r>
        <w:t>**Source**: Combined dataset from 4 cybersecurity datasets</w:t>
      </w:r>
    </w:p>
    <w:p>
      <w:pPr>
        <w:pStyle w:val="ListBullet"/>
      </w:pPr>
      <w:r>
        <w:t>**Size**: 19,592,446 samples</w:t>
      </w:r>
    </w:p>
    <w:p>
      <w:pPr>
        <w:pStyle w:val="ListBullet"/>
      </w:pPr>
      <w:r>
        <w:t>**Features**: 127 features</w:t>
      </w:r>
    </w:p>
    <w:p>
      <w:pPr>
        <w:pStyle w:val="ListBullet"/>
      </w:pPr>
      <w:r>
        <w:t>**Memory**: 5.3 GB</w:t>
      </w:r>
    </w:p>
    <w:p>
      <w:pPr>
        <w:pStyle w:val="ListBullet"/>
      </w:pPr>
      <w:r>
        <w:t>**Format**: Pickle file (compressed)</w:t>
      </w:r>
    </w:p>
    <w:p>
      <w:pPr>
        <w:pStyle w:val="Heading4"/>
      </w:pPr>
      <w:r>
        <w:t>Output Dataset</w:t>
      </w:r>
    </w:p>
    <w:p>
      <w:pPr>
        <w:pStyle w:val="ListBullet"/>
      </w:pPr>
      <w:r>
        <w:t>**Size**: 19,592,446 samples</w:t>
      </w:r>
    </w:p>
    <w:p>
      <w:pPr>
        <w:pStyle w:val="ListBullet"/>
      </w:pPr>
      <w:r>
        <w:t>**Features**: 71 features (after preprocessing)</w:t>
      </w:r>
    </w:p>
    <w:p>
      <w:pPr>
        <w:pStyle w:val="ListBullet"/>
      </w:pPr>
      <w:r>
        <w:t>**Memory**: 5.3 GB</w:t>
      </w:r>
    </w:p>
    <w:p>
      <w:pPr>
        <w:pStyle w:val="ListBullet"/>
      </w:pPr>
      <w:r>
        <w:t>**Format**: Pickle file (compressed)</w:t>
      </w:r>
    </w:p>
    <w:p>
      <w:pPr>
        <w:pStyle w:val="ListBullet"/>
      </w:pPr>
      <w:r>
        <w:t>**Quality**: 100% clean, ML-ready</w:t>
      </w:r>
    </w:p>
    <w:p>
      <w:pPr>
        <w:pStyle w:val="Heading3"/>
      </w:pPr>
      <w:r>
        <w:t>1.2 Preprocessing Steps</w:t>
      </w:r>
    </w:p>
    <w:p>
      <w:r>
        <w:rPr>
          <w:rFonts w:ascii="Courier New" w:hAnsi="Courier New"/>
          <w:sz w:val="14"/>
        </w:rPr>
        <w:t>def preprocessing_pipeline(df):</w:t>
        <w:br/>
        <w:t xml:space="preserve">    """Complete preprocessing pipeline"""</w:t>
        <w:br/>
        <w:t xml:space="preserve">    </w:t>
        <w:br/>
        <w:t xml:space="preserve">    # Step 1: Data quality assessment</w:t>
        <w:br/>
        <w:t xml:space="preserve">    assess_data_quality(df)</w:t>
        <w:br/>
        <w:t xml:space="preserve">    </w:t>
        <w:br/>
        <w:t xml:space="preserve">    # Step 2: Handle missing values</w:t>
        <w:br/>
        <w:t xml:space="preserve">    df = handle_missing_values(df)</w:t>
        <w:br/>
        <w:t xml:space="preserve">    </w:t>
        <w:br/>
        <w:t xml:space="preserve">    # Step 3: Encode categorical features</w:t>
        <w:br/>
        <w:t xml:space="preserve">    df = encode_categorical_features(df)</w:t>
        <w:br/>
        <w:t xml:space="preserve">    </w:t>
        <w:br/>
        <w:t xml:space="preserve">    # Step 4: Feature engineering</w:t>
        <w:br/>
        <w:t xml:space="preserve">    df = engineer_features(df)</w:t>
        <w:br/>
        <w:t xml:space="preserve">    </w:t>
        <w:br/>
        <w:t xml:space="preserve">    # Step 5: Robust scaling with GhostML</w:t>
        <w:br/>
        <w:t xml:space="preserve">    df = robust_scale_ghostml(df)</w:t>
        <w:br/>
        <w:t xml:space="preserve">    </w:t>
        <w:br/>
        <w:t xml:space="preserve">    # Step 6: Final validation</w:t>
        <w:br/>
        <w:t xml:space="preserve">    validate_preprocessed_data(df)</w:t>
        <w:br/>
        <w:t xml:space="preserve">    </w:t>
        <w:br/>
        <w:t xml:space="preserve">    return df</w:t>
      </w:r>
    </w:p>
    <w:p>
      <w:pPr>
        <w:pStyle w:val="Heading2"/>
      </w:pPr>
      <w:r>
        <w:t>2. Data Quality Assessment</w:t>
      </w:r>
    </w:p>
    <w:p>
      <w:pPr>
        <w:pStyle w:val="Heading3"/>
      </w:pPr>
      <w:r>
        <w:t>2.1 Initial Data Analysis</w:t>
      </w:r>
    </w:p>
    <w:p>
      <w:pPr>
        <w:pStyle w:val="Heading4"/>
      </w:pPr>
      <w:r>
        <w:t>Dataset Statistics</w:t>
      </w:r>
    </w:p>
    <w:p>
      <w:r>
        <w:rPr>
          <w:rFonts w:ascii="Courier New" w:hAnsi="Courier New"/>
          <w:sz w:val="14"/>
        </w:rPr>
        <w:t>def assess_data_quality(df):</w:t>
        <w:br/>
        <w:t xml:space="preserve">    """Comprehensive data quality assessment"""</w:t>
        <w:br/>
        <w:t xml:space="preserve">    </w:t>
        <w:br/>
        <w:t xml:space="preserve">    print("🔍 Data Quality Assessment")</w:t>
        <w:br/>
        <w:t xml:space="preserve">    print("=" * 50)</w:t>
        <w:br/>
        <w:t xml:space="preserve">    </w:t>
        <w:br/>
        <w:t xml:space="preserve">    # Basic statistics</w:t>
        <w:br/>
        <w:t xml:space="preserve">    print(f"📊 Dataset Shape: {df.shape}")</w:t>
        <w:br/>
        <w:t xml:space="preserve">    print(f"📊 Memory Usage: {df.memory_usage(deep=True).sum() / 1024**2:.2f} MB")</w:t>
        <w:br/>
        <w:t xml:space="preserve">    print(f"📊 Data Types: {df.dtypes.value_counts().to_dict()}")</w:t>
        <w:br/>
        <w:t xml:space="preserve">    </w:t>
        <w:br/>
        <w:t xml:space="preserve">    # Missing values analysis</w:t>
        <w:br/>
        <w:t xml:space="preserve">    missing_analysis = analyze_missing_values(df)</w:t>
        <w:br/>
        <w:t xml:space="preserve">    print(f"📊 Missing Values: {missing_analysis['total_missing']:,}")</w:t>
        <w:br/>
        <w:t xml:space="preserve">    print(f"📊 Missing Percentage: {missing_analysis['missing_percentage']:.2f}%")</w:t>
        <w:br/>
        <w:t xml:space="preserve">    </w:t>
        <w:br/>
        <w:t xml:space="preserve">    # Duplicate analysis</w:t>
        <w:br/>
        <w:t xml:space="preserve">    duplicate_analysis = analyze_duplicates(df)</w:t>
        <w:br/>
        <w:t xml:space="preserve">    print(f"📊 Duplicate Rows: {duplicate_analysis['duplicate_count']:,}")</w:t>
        <w:br/>
        <w:t xml:space="preserve">    print(f"📊 Duplicate Percentage: {duplicate_analysis['duplicate_percentage']:.2f}%")</w:t>
        <w:br/>
        <w:t xml:space="preserve">    </w:t>
        <w:br/>
        <w:t xml:space="preserve">    # Feature analysis</w:t>
        <w:br/>
        <w:t xml:space="preserve">    feature_analysis = analyze_features(df)</w:t>
        <w:br/>
        <w:t xml:space="preserve">    print(f"📊 Numerical Features: {feature_analysis['numerical_count']}")</w:t>
        <w:br/>
        <w:t xml:space="preserve">    print(f"📊 Categorical Features: {feature_analysis['categorical_count']}")</w:t>
        <w:br/>
        <w:t xml:space="preserve">    print(f"📊 Binary Features: {feature_analysis['binary_count']}")</w:t>
        <w:br/>
        <w:t xml:space="preserve">    </w:t>
        <w:br/>
        <w:t xml:space="preserve">    return {</w:t>
        <w:br/>
        <w:t xml:space="preserve">        'missing_analysis': missing_analysis,</w:t>
        <w:br/>
        <w:t xml:space="preserve">        'duplicate_analysis': duplicate_analysis,</w:t>
        <w:br/>
        <w:t xml:space="preserve">        'feature_analysis': feature_analysis</w:t>
        <w:br/>
        <w:t xml:space="preserve">    }</w:t>
      </w:r>
    </w:p>
    <w:p>
      <w:pPr>
        <w:pStyle w:val="Heading4"/>
      </w:pPr>
      <w:r>
        <w:t>Missing Values Analysis</w:t>
      </w:r>
    </w:p>
    <w:p>
      <w:r>
        <w:rPr>
          <w:rFonts w:ascii="Courier New" w:hAnsi="Courier New"/>
          <w:sz w:val="14"/>
        </w:rPr>
        <w:t>def analyze_missing_values(df):</w:t>
        <w:br/>
        <w:t xml:space="preserve">    """Detailed missing values analysis"""</w:t>
        <w:br/>
        <w:t xml:space="preserve">    </w:t>
        <w:br/>
        <w:t xml:space="preserve">    missing_values = df.isnull().sum()</w:t>
        <w:br/>
        <w:t xml:space="preserve">    missing_percentage = (missing_values / len(df)) * 100</w:t>
        <w:br/>
        <w:t xml:space="preserve">    </w:t>
        <w:br/>
        <w:t xml:space="preserve">    # Categorize missing patterns</w:t>
        <w:br/>
        <w:t xml:space="preserve">    missing_patterns = {</w:t>
        <w:br/>
        <w:t xml:space="preserve">        'complete_features': missing_values[missing_values == 0].count(),</w:t>
        <w:br/>
        <w:t xml:space="preserve">        'partial_missing': missing_values[(missing_values &gt; 0) &amp; (missing_values &lt; len(df))].count(),</w:t>
        <w:br/>
        <w:t xml:space="preserve">        'completely_missing': missing_values[missing_values == len(df)].count()</w:t>
        <w:br/>
        <w:t xml:space="preserve">    }</w:t>
        <w:br/>
        <w:t xml:space="preserve">    </w:t>
        <w:br/>
        <w:t xml:space="preserve">    # Identify problematic features</w:t>
        <w:br/>
        <w:t xml:space="preserve">    problematic_features = missing_values[missing_percentage &gt; 50].index.tolist()</w:t>
        <w:br/>
        <w:t xml:space="preserve">    </w:t>
        <w:br/>
        <w:t xml:space="preserve">    return {</w:t>
        <w:br/>
        <w:t xml:space="preserve">        'total_missing': missing_values.sum(),</w:t>
        <w:br/>
        <w:t xml:space="preserve">        'missing_percentage': (missing_values.sum() / (len(df) * len(df.columns))) * 100,</w:t>
        <w:br/>
        <w:t xml:space="preserve">        'missing_patterns': missing_patterns,</w:t>
        <w:br/>
        <w:t xml:space="preserve">        'problematic_features': problematic_features,</w:t>
        <w:br/>
        <w:t xml:space="preserve">        'missing_by_feature': missing_values.to_dict()</w:t>
        <w:br/>
        <w:t xml:space="preserve">    }</w:t>
      </w:r>
    </w:p>
    <w:p>
      <w:pPr>
        <w:pStyle w:val="Heading4"/>
      </w:pPr>
      <w:r>
        <w:t>Duplicate Analysis</w:t>
      </w:r>
    </w:p>
    <w:p>
      <w:r>
        <w:rPr>
          <w:rFonts w:ascii="Courier New" w:hAnsi="Courier New"/>
          <w:sz w:val="14"/>
        </w:rPr>
        <w:t>def analyze_duplicates(df):</w:t>
        <w:br/>
        <w:t xml:space="preserve">    """Comprehensive duplicate analysis"""</w:t>
        <w:br/>
        <w:t xml:space="preserve">    </w:t>
        <w:br/>
        <w:t xml:space="preserve">    # Check for exact duplicates</w:t>
        <w:br/>
        <w:t xml:space="preserve">    exact_duplicates = df.duplicated().sum()</w:t>
        <w:br/>
        <w:t xml:space="preserve">    </w:t>
        <w:br/>
        <w:t xml:space="preserve">    # Check for duplicates in key features</w:t>
        <w:br/>
        <w:t xml:space="preserve">    key_features = ['source_port', 'destination_port', 'protocol', 'flow_duration']</w:t>
        <w:br/>
        <w:t xml:space="preserve">    available_key_features = [f for f in key_features if f in df.columns]</w:t>
        <w:br/>
        <w:t xml:space="preserve">    </w:t>
        <w:br/>
        <w:t xml:space="preserve">    if available_key_features:</w:t>
        <w:br/>
        <w:t xml:space="preserve">        key_duplicates = df.duplicated(subset=available_key_features).sum()</w:t>
        <w:br/>
        <w:t xml:space="preserve">    else:</w:t>
        <w:br/>
        <w:t xml:space="preserve">        key_duplicates = 0</w:t>
        <w:br/>
        <w:t xml:space="preserve">    </w:t>
        <w:br/>
        <w:t xml:space="preserve">    return {</w:t>
        <w:br/>
        <w:t xml:space="preserve">        'duplicate_count': exact_duplicates,</w:t>
        <w:br/>
        <w:t xml:space="preserve">        'duplicate_percentage': (exact_duplicates / len(df)) * 100,</w:t>
        <w:br/>
        <w:t xml:space="preserve">        'key_duplicates': key_duplicates,</w:t>
        <w:br/>
        <w:t xml:space="preserve">        'key_duplicate_percentage': (key_duplicates / len(df)) * 100</w:t>
        <w:br/>
        <w:t xml:space="preserve">    }</w:t>
      </w:r>
    </w:p>
    <w:p>
      <w:pPr>
        <w:pStyle w:val="Heading3"/>
      </w:pPr>
      <w:r>
        <w:t>2.2 Feature Type Analysis</w:t>
      </w:r>
    </w:p>
    <w:p>
      <w:pPr>
        <w:pStyle w:val="Heading4"/>
      </w:pPr>
      <w:r>
        <w:t>Numerical Features</w:t>
      </w:r>
    </w:p>
    <w:p>
      <w:r>
        <w:rPr>
          <w:rFonts w:ascii="Courier New" w:hAnsi="Courier New"/>
          <w:sz w:val="14"/>
        </w:rPr>
        <w:t>def analyze_numerical_features(df):</w:t>
        <w:br/>
        <w:t xml:space="preserve">    """Analyze numerical features"""</w:t>
        <w:br/>
        <w:t xml:space="preserve">    </w:t>
        <w:br/>
        <w:t xml:space="preserve">    numerical_cols = df.select_dtypes(include=[np.number]).columns.tolist()</w:t>
        <w:br/>
        <w:t xml:space="preserve">    </w:t>
        <w:br/>
        <w:t xml:space="preserve">    # Remove label columns</w:t>
        <w:br/>
        <w:t xml:space="preserve">    numerical_cols = [col for col in numerical_cols </w:t>
        <w:br/>
        <w:t xml:space="preserve">                     if not col.startswith('label') and not col.startswith('dataset')]</w:t>
        <w:br/>
        <w:t xml:space="preserve">    </w:t>
        <w:br/>
        <w:t xml:space="preserve">    numerical_stats = {}</w:t>
        <w:br/>
        <w:t xml:space="preserve">    for col in numerical_cols:</w:t>
        <w:br/>
        <w:t xml:space="preserve">        stats = {</w:t>
        <w:br/>
        <w:t xml:space="preserve">            'min': df[col].min(),</w:t>
        <w:br/>
        <w:t xml:space="preserve">            'max': df[col].max(),</w:t>
        <w:br/>
        <w:t xml:space="preserve">            'mean': df[col].mean(),</w:t>
        <w:br/>
        <w:t xml:space="preserve">            'std': df[col].std(),</w:t>
        <w:br/>
        <w:t xml:space="preserve">            'skewness': df[col].skew(),</w:t>
        <w:br/>
        <w:t xml:space="preserve">            'kurtosis': df[col].kurtosis(),</w:t>
        <w:br/>
        <w:t xml:space="preserve">            'zeros': (df[col] == 0).sum(),</w:t>
        <w:br/>
        <w:t xml:space="preserve">            'negatives': (df[col] &lt; 0).sum()</w:t>
        <w:br/>
        <w:t xml:space="preserve">        }</w:t>
        <w:br/>
        <w:t xml:space="preserve">        numerical_stats[col] = stats</w:t>
        <w:br/>
        <w:t xml:space="preserve">    </w:t>
        <w:br/>
        <w:t xml:space="preserve">    return {</w:t>
        <w:br/>
        <w:t xml:space="preserve">        'count': len(numerical_cols),</w:t>
        <w:br/>
        <w:t xml:space="preserve">        'columns': numerical_cols,</w:t>
        <w:br/>
        <w:t xml:space="preserve">        'statistics': numerical_stats</w:t>
        <w:br/>
        <w:t xml:space="preserve">    }</w:t>
      </w:r>
    </w:p>
    <w:p>
      <w:pPr>
        <w:pStyle w:val="Heading4"/>
      </w:pPr>
      <w:r>
        <w:t>Categorical Features</w:t>
      </w:r>
    </w:p>
    <w:p>
      <w:r>
        <w:rPr>
          <w:rFonts w:ascii="Courier New" w:hAnsi="Courier New"/>
          <w:sz w:val="14"/>
        </w:rPr>
        <w:t>def analyze_categorical_features(df):</w:t>
        <w:br/>
        <w:t xml:space="preserve">    """Analyze categorical features"""</w:t>
        <w:br/>
        <w:t xml:space="preserve">    </w:t>
        <w:br/>
        <w:t xml:space="preserve">    categorical_cols = df.select_dtypes(include=['object']).columns.tolist()</w:t>
        <w:br/>
        <w:t xml:space="preserve">    </w:t>
        <w:br/>
        <w:t xml:space="preserve">    # Remove label columns</w:t>
        <w:br/>
        <w:t xml:space="preserve">    categorical_cols = [col for col in categorical_cols </w:t>
        <w:br/>
        <w:t xml:space="preserve">                       if not col.startswith('label') and not col.startswith('dataset')]</w:t>
        <w:br/>
        <w:t xml:space="preserve">    </w:t>
        <w:br/>
        <w:t xml:space="preserve">    categorical_stats = {}</w:t>
        <w:br/>
        <w:t xml:space="preserve">    for col in categorical_cols:</w:t>
        <w:br/>
        <w:t xml:space="preserve">        stats = {</w:t>
        <w:br/>
        <w:t xml:space="preserve">            'unique_count': df[col].nunique(),</w:t>
        <w:br/>
        <w:t xml:space="preserve">            'most_common': df[col].mode().iloc[0] if len(df[col].mode()) &gt; 0 else None,</w:t>
        <w:br/>
        <w:t xml:space="preserve">            'most_common_count': df[col].value_counts().iloc[0] if len(df[col].value_counts()) &gt; 0 else 0,</w:t>
        <w:br/>
        <w:t xml:space="preserve">            'missing_count': df[col].isnull().sum()</w:t>
        <w:br/>
        <w:t xml:space="preserve">        }</w:t>
        <w:br/>
        <w:t xml:space="preserve">        categorical_stats[col] = stats</w:t>
        <w:br/>
        <w:t xml:space="preserve">    </w:t>
        <w:br/>
        <w:t xml:space="preserve">    return {</w:t>
        <w:br/>
        <w:t xml:space="preserve">        'count': len(categorical_cols),</w:t>
        <w:br/>
        <w:t xml:space="preserve">        'columns': categorical_cols,</w:t>
        <w:br/>
        <w:t xml:space="preserve">        'statistics': categorical_stats</w:t>
        <w:br/>
        <w:t xml:space="preserve">    }</w:t>
      </w:r>
    </w:p>
    <w:p>
      <w:pPr>
        <w:pStyle w:val="Heading2"/>
      </w:pPr>
      <w:r>
        <w:t>3. Missing Value Handling</w:t>
      </w:r>
    </w:p>
    <w:p>
      <w:pPr>
        <w:pStyle w:val="Heading3"/>
      </w:pPr>
      <w:r>
        <w:t>3.1 Missing Value Strategy</w:t>
      </w:r>
    </w:p>
    <w:p>
      <w:pPr>
        <w:pStyle w:val="Heading4"/>
      </w:pPr>
      <w:r>
        <w:t>Numerical Features</w:t>
      </w:r>
    </w:p>
    <w:p>
      <w:r>
        <w:rPr>
          <w:rFonts w:ascii="Courier New" w:hAnsi="Courier New"/>
          <w:sz w:val="14"/>
        </w:rPr>
        <w:t>def handle_missing_values(df):</w:t>
        <w:br/>
        <w:t xml:space="preserve">    """Handle missing values efficiently"""</w:t>
        <w:br/>
        <w:t xml:space="preserve">    </w:t>
        <w:br/>
        <w:t xml:space="preserve">    print("\n🔧 Step 1: Handling missing values...")</w:t>
        <w:br/>
        <w:t xml:space="preserve">    </w:t>
        <w:br/>
        <w:t xml:space="preserve">    missing_before = df.isnull().sum().sum()</w:t>
        <w:br/>
        <w:t xml:space="preserve">    print(f"   Missing values before: {missing_before:,}")</w:t>
        <w:br/>
        <w:t xml:space="preserve">    </w:t>
        <w:br/>
        <w:t xml:space="preserve">    # Separate numerical and categorical columns</w:t>
        <w:br/>
        <w:t xml:space="preserve">    numerical_cols = df.select_dtypes(include=[np.number]).columns.tolist()</w:t>
        <w:br/>
        <w:t xml:space="preserve">    categorical_cols = df.select_dtypes(include=['object']).columns.tolist()</w:t>
        <w:br/>
        <w:t xml:space="preserve">    </w:t>
        <w:br/>
        <w:t xml:space="preserve">    # Remove label columns from processing</w:t>
        <w:br/>
        <w:t xml:space="preserve">    numerical_cols = [col for col in numerical_cols </w:t>
        <w:br/>
        <w:t xml:space="preserve">                     if not col.startswith('label') and not col.startswith('dataset')]</w:t>
        <w:br/>
        <w:t xml:space="preserve">    categorical_cols = [col for col in categorical_cols </w:t>
        <w:br/>
        <w:t xml:space="preserve">                       if not col.startswith('label') and not col.startswith('dataset')]</w:t>
        <w:br/>
        <w:t xml:space="preserve">    </w:t>
        <w:br/>
        <w:t xml:space="preserve">    print(f"   Processing {len(numerical_cols)} numerical and {len(categorical_cols)} categorical columns...")</w:t>
        <w:br/>
        <w:t xml:space="preserve">    </w:t>
        <w:br/>
        <w:t xml:space="preserve">    # Impute numerical columns with median</w:t>
        <w:br/>
        <w:t xml:space="preserve">    if numerical_cols:</w:t>
        <w:br/>
        <w:t xml:space="preserve">        print(f"   Imputing {len(numerical_cols)} numerical columns with median...")</w:t>
        <w:br/>
        <w:t xml:space="preserve">        for col in numerical_cols:</w:t>
        <w:br/>
        <w:t xml:space="preserve">            if df[col].isnull().any():</w:t>
        <w:br/>
        <w:t xml:space="preserve">                median_val = df[col].median()</w:t>
        <w:br/>
        <w:t xml:space="preserve">                df[col].fillna(median_val, inplace=True)</w:t>
        <w:br/>
        <w:t xml:space="preserve">                print(f"     {col}: imputed {df[col].isnull().sum()} values with median {median_val:.2f}")</w:t>
        <w:br/>
        <w:t xml:space="preserve">    </w:t>
        <w:br/>
        <w:t xml:space="preserve">    # Impute categorical columns with mode</w:t>
        <w:br/>
        <w:t xml:space="preserve">    if categorical_cols:</w:t>
        <w:br/>
        <w:t xml:space="preserve">        print(f"   Imputing {len(categorical_cols)} categorical columns with mode...")</w:t>
        <w:br/>
        <w:t xml:space="preserve">        for col in categorical_cols:</w:t>
        <w:br/>
        <w:t xml:space="preserve">            if df[col].isnull().any():</w:t>
        <w:br/>
        <w:t xml:space="preserve">                mode_val = df[col].mode()[0] if len(df[col].mode()) &gt; 0 else 'unknown'</w:t>
        <w:br/>
        <w:t xml:space="preserve">                df[col].fillna(mode_val, inplace=True)</w:t>
        <w:br/>
        <w:t xml:space="preserve">                print(f"     {col}: imputed {df[col].isnull().sum()} values with mode '{mode_val}'")</w:t>
        <w:br/>
        <w:t xml:space="preserve">    </w:t>
        <w:br/>
        <w:t xml:space="preserve">    missing_after = df.isnull().sum().sum()</w:t>
        <w:br/>
        <w:t xml:space="preserve">    print(f"   Missing values after: {missing_after:,}")</w:t>
        <w:br/>
        <w:t xml:space="preserve">    print(f"   ✓ Imputed {missing_before - missing_after:,} missing values")</w:t>
        <w:br/>
        <w:t xml:space="preserve">    </w:t>
        <w:br/>
        <w:t xml:space="preserve">    return df</w:t>
      </w:r>
    </w:p>
    <w:p>
      <w:pPr>
        <w:pStyle w:val="Heading4"/>
      </w:pPr>
      <w:r>
        <w:t>Advanced Missing Value Handling</w:t>
      </w:r>
    </w:p>
    <w:p>
      <w:r>
        <w:rPr>
          <w:rFonts w:ascii="Courier New" w:hAnsi="Courier New"/>
          <w:sz w:val="14"/>
        </w:rPr>
        <w:t>def advanced_missing_value_handling(df):</w:t>
        <w:br/>
        <w:t xml:space="preserve">    """Advanced missing value handling strategies"""</w:t>
        <w:br/>
        <w:t xml:space="preserve">    </w:t>
        <w:br/>
        <w:t xml:space="preserve">    # For each numerical column, choose the best imputation strategy</w:t>
        <w:br/>
        <w:t xml:space="preserve">    for col in df.select_dtypes(include=[np.number]).columns:</w:t>
        <w:br/>
        <w:t xml:space="preserve">        if df[col].isnull().any():</w:t>
        <w:br/>
        <w:t xml:space="preserve">            missing_percentage = (df[col].isnull().sum() / len(df)) * 100</w:t>
        <w:br/>
        <w:t xml:space="preserve">            </w:t>
        <w:br/>
        <w:t xml:space="preserve">            if missing_percentage &lt; 5:</w:t>
        <w:br/>
        <w:t xml:space="preserve">                # Use median for small missing percentages</w:t>
        <w:br/>
        <w:t xml:space="preserve">                df[col].fillna(df[col].median(), inplace=True)</w:t>
        <w:br/>
        <w:t xml:space="preserve">            elif missing_percentage &lt; 20:</w:t>
        <w:br/>
        <w:t xml:space="preserve">                # Use forward fill for moderate missing percentages</w:t>
        <w:br/>
        <w:t xml:space="preserve">                df[col].fillna(method='ffill', inplace=True)</w:t>
        <w:br/>
        <w:t xml:space="preserve">            else:</w:t>
        <w:br/>
        <w:t xml:space="preserve">                # Use interpolation for high missing percentages</w:t>
        <w:br/>
        <w:t xml:space="preserve">                df[col].interpolate(method='linear', inplace=True)</w:t>
        <w:br/>
        <w:t xml:space="preserve">    </w:t>
        <w:br/>
        <w:t xml:space="preserve">    return df</w:t>
      </w:r>
    </w:p>
    <w:p>
      <w:pPr>
        <w:pStyle w:val="Heading3"/>
      </w:pPr>
      <w:r>
        <w:t>3.2 Missing Value Validation</w:t>
      </w:r>
    </w:p>
    <w:p>
      <w:pPr>
        <w:pStyle w:val="Heading4"/>
      </w:pPr>
      <w:r>
        <w:t>Validation Checks</w:t>
      </w:r>
    </w:p>
    <w:p>
      <w:r>
        <w:rPr>
          <w:rFonts w:ascii="Courier New" w:hAnsi="Courier New"/>
          <w:sz w:val="14"/>
        </w:rPr>
        <w:t>def validate_missing_value_handling(df):</w:t>
        <w:br/>
        <w:t xml:space="preserve">    """Validate missing value handling results"""</w:t>
        <w:br/>
        <w:t xml:space="preserve">    </w:t>
        <w:br/>
        <w:t xml:space="preserve">    remaining_missing = df.isnull().sum().sum()</w:t>
        <w:br/>
        <w:t xml:space="preserve">    </w:t>
        <w:br/>
        <w:t xml:space="preserve">    if remaining_missing == 0:</w:t>
        <w:br/>
        <w:t xml:space="preserve">        print("✅ All missing values successfully handled")</w:t>
        <w:br/>
        <w:t xml:space="preserve">        return True</w:t>
        <w:br/>
        <w:t xml:space="preserve">    else:</w:t>
        <w:br/>
        <w:t xml:space="preserve">        print(f"⚠ Warning: {remaining_missing} missing values remain")</w:t>
        <w:br/>
        <w:t xml:space="preserve">        </w:t>
        <w:br/>
        <w:t xml:space="preserve">        # Identify remaining missing values</w:t>
        <w:br/>
        <w:t xml:space="preserve">        missing_by_column = df.isnull().sum()</w:t>
        <w:br/>
        <w:t xml:space="preserve">        problematic_columns = missing_by_column[missing_by_column &gt; 0]</w:t>
        <w:br/>
        <w:t xml:space="preserve">        </w:t>
        <w:br/>
        <w:t xml:space="preserve">        print("Problematic columns:")</w:t>
        <w:br/>
        <w:t xml:space="preserve">        for col, count in problematic_columns.items():</w:t>
        <w:br/>
        <w:t xml:space="preserve">            print(f"  {col}: {count} missing values")</w:t>
        <w:br/>
        <w:t xml:space="preserve">        </w:t>
        <w:br/>
        <w:t xml:space="preserve">        return False</w:t>
      </w:r>
    </w:p>
    <w:p>
      <w:pPr>
        <w:pStyle w:val="Heading2"/>
      </w:pPr>
      <w:r>
        <w:t>4. Categorical Feature Encoding</w:t>
      </w:r>
    </w:p>
    <w:p>
      <w:pPr>
        <w:pStyle w:val="Heading3"/>
      </w:pPr>
      <w:r>
        <w:t>4.1 Encoding Strategy</w:t>
      </w:r>
    </w:p>
    <w:p>
      <w:pPr>
        <w:pStyle w:val="Heading4"/>
      </w:pPr>
      <w:r>
        <w:t>Label Encoding</w:t>
      </w:r>
    </w:p>
    <w:p>
      <w:r>
        <w:rPr>
          <w:rFonts w:ascii="Courier New" w:hAnsi="Courier New"/>
          <w:sz w:val="14"/>
        </w:rPr>
        <w:t>def encode_categorical_features(df):</w:t>
        <w:br/>
        <w:t xml:space="preserve">    """Encode categorical features using label + frequency encoding"""</w:t>
        <w:br/>
        <w:t xml:space="preserve">    </w:t>
        <w:br/>
        <w:t xml:space="preserve">    print("\n🔤 Step 2: Encoding categorical features...")</w:t>
        <w:br/>
        <w:t xml:space="preserve">    </w:t>
        <w:br/>
        <w:t xml:space="preserve">    categorical_cols = df.select_dtypes(include=['object']).columns.tolist()</w:t>
        <w:br/>
        <w:t xml:space="preserve">    categorical_cols = [col for col in categorical_cols </w:t>
        <w:br/>
        <w:t xml:space="preserve">                       if not col.startswith('label')]</w:t>
        <w:br/>
        <w:t xml:space="preserve">    </w:t>
        <w:br/>
        <w:t xml:space="preserve">    print(f"   Found {len(categorical_cols)} categorical columns")</w:t>
        <w:br/>
        <w:t xml:space="preserve">    </w:t>
        <w:br/>
        <w:t xml:space="preserve">    encoding_results = {}</w:t>
        <w:br/>
        <w:t xml:space="preserve">    </w:t>
        <w:br/>
        <w:t xml:space="preserve">    for col in categorical_cols:</w:t>
        <w:br/>
        <w:t xml:space="preserve">        print(f"   Encoding {col}...")</w:t>
        <w:br/>
        <w:t xml:space="preserve">        </w:t>
        <w:br/>
        <w:t xml:space="preserve">        # Label encoding</w:t>
        <w:br/>
        <w:t xml:space="preserve">        unique_vals = df[col].unique()</w:t>
        <w:br/>
        <w:t xml:space="preserve">        label_map = {val: idx for idx, val in enumerate(unique_vals)}</w:t>
        <w:br/>
        <w:t xml:space="preserve">        df[col] = df[col].map(label_map)</w:t>
        <w:br/>
        <w:t xml:space="preserve">        </w:t>
        <w:br/>
        <w:t xml:space="preserve">        # Frequency encoding (capture prevalence)</w:t>
        <w:br/>
        <w:t xml:space="preserve">        freq_map = df[col].value_counts(normalize=True).to_dict()</w:t>
        <w:br/>
        <w:t xml:space="preserve">        df[f'{col}_freq'] = df[col].map(freq_map)</w:t>
        <w:br/>
        <w:t xml:space="preserve">        </w:t>
        <w:br/>
        <w:t xml:space="preserve">        encoding_results[col] = {</w:t>
        <w:br/>
        <w:t xml:space="preserve">            'unique_count': len(unique_vals),</w:t>
        <w:br/>
        <w:t xml:space="preserve">            'label_map_size': len(label_map),</w:t>
        <w:br/>
        <w:t xml:space="preserve">            'freq_map_size': len(freq_map)</w:t>
        <w:br/>
        <w:t xml:space="preserve">        }</w:t>
        <w:br/>
        <w:t xml:space="preserve">        </w:t>
        <w:br/>
        <w:t xml:space="preserve">        print(f"     Unique values: {len(unique_vals)}")</w:t>
        <w:br/>
        <w:t xml:space="preserve">        print(f"     Label mapping: {len(label_map)} entries")</w:t>
        <w:br/>
        <w:t xml:space="preserve">        print(f"     Frequency mapping: {len(freq_map)} entries")</w:t>
        <w:br/>
        <w:t xml:space="preserve">    </w:t>
        <w:br/>
        <w:t xml:space="preserve">    print(f"   ✓ Encoded {len(categorical_cols)} categorical features")</w:t>
        <w:br/>
        <w:t xml:space="preserve">    </w:t>
        <w:br/>
        <w:t xml:space="preserve">    return df, encoding_results</w:t>
      </w:r>
    </w:p>
    <w:p>
      <w:pPr>
        <w:pStyle w:val="Heading4"/>
      </w:pPr>
      <w:r>
        <w:t>Advanced Encoding Techniques</w:t>
      </w:r>
    </w:p>
    <w:p>
      <w:r>
        <w:rPr>
          <w:rFonts w:ascii="Courier New" w:hAnsi="Courier New"/>
          <w:sz w:val="14"/>
        </w:rPr>
        <w:t>def advanced_categorical_encoding(df):</w:t>
        <w:br/>
        <w:t xml:space="preserve">    """Advanced categorical encoding techniques"""</w:t>
        <w:br/>
        <w:t xml:space="preserve">    </w:t>
        <w:br/>
        <w:t xml:space="preserve">    categorical_cols = df.select_dtypes(include=['object']).columns.tolist()</w:t>
        <w:br/>
        <w:t xml:space="preserve">    </w:t>
        <w:br/>
        <w:t xml:space="preserve">    for col in categorical_cols:</w:t>
        <w:br/>
        <w:t xml:space="preserve">        unique_count = df[col].nunique()</w:t>
        <w:br/>
        <w:t xml:space="preserve">        </w:t>
        <w:br/>
        <w:t xml:space="preserve">        if unique_count &lt;= 10:</w:t>
        <w:br/>
        <w:t xml:space="preserve">            # One-hot encoding for low cardinality</w:t>
        <w:br/>
        <w:t xml:space="preserve">            df = pd.get_dummies(df, columns=[col], prefix=col)</w:t>
        <w:br/>
        <w:t xml:space="preserve">        elif unique_count &lt;= 100:</w:t>
        <w:br/>
        <w:t xml:space="preserve">            # Label encoding for medium cardinality</w:t>
        <w:br/>
        <w:t xml:space="preserve">            df[col] = df[col].astype('category').cat.codes</w:t>
        <w:br/>
        <w:t xml:space="preserve">        else:</w:t>
        <w:br/>
        <w:t xml:space="preserve">            # Target encoding for high cardinality</w:t>
        <w:br/>
        <w:t xml:space="preserve">            target_encoding = df.groupby(col)['label_binary'].mean()</w:t>
        <w:br/>
        <w:t xml:space="preserve">            df[f'{col}_target_encoded'] = df[col].map(target_encoding)</w:t>
        <w:br/>
        <w:t xml:space="preserve">            df.drop(col, axis=1, inplace=True)</w:t>
        <w:br/>
        <w:t xml:space="preserve">    </w:t>
        <w:br/>
        <w:t xml:space="preserve">    return df</w:t>
      </w:r>
    </w:p>
    <w:p>
      <w:pPr>
        <w:pStyle w:val="Heading3"/>
      </w:pPr>
      <w:r>
        <w:t>4.2 Encoding Validation</w:t>
      </w:r>
    </w:p>
    <w:p>
      <w:pPr>
        <w:pStyle w:val="Heading4"/>
      </w:pPr>
      <w:r>
        <w:t>Validation Checks</w:t>
      </w:r>
    </w:p>
    <w:p>
      <w:r>
        <w:rPr>
          <w:rFonts w:ascii="Courier New" w:hAnsi="Courier New"/>
          <w:sz w:val="14"/>
        </w:rPr>
        <w:t>def validate_categorical_encoding(df, encoding_results):</w:t>
        <w:br/>
        <w:t xml:space="preserve">    """Validate categorical encoding results"""</w:t>
        <w:br/>
        <w:t xml:space="preserve">    </w:t>
        <w:br/>
        <w:t xml:space="preserve">    print("\n🔍 Validating categorical encoding...")</w:t>
        <w:br/>
        <w:t xml:space="preserve">    </w:t>
        <w:br/>
        <w:t xml:space="preserve">    # Check for remaining object columns</w:t>
        <w:br/>
        <w:t xml:space="preserve">    remaining_object_cols = df.select_dtypes(include=['object']).columns.tolist()</w:t>
        <w:br/>
        <w:t xml:space="preserve">    remaining_object_cols = [col for col in remaining_object_cols </w:t>
        <w:br/>
        <w:t xml:space="preserve">                            if not col.startswith('label') and not col.startswith('dataset')]</w:t>
        <w:br/>
        <w:t xml:space="preserve">    </w:t>
        <w:br/>
        <w:t xml:space="preserve">    if len(remaining_object_cols) == 0:</w:t>
        <w:br/>
        <w:t xml:space="preserve">        print("✅ All categorical features successfully encoded")</w:t>
        <w:br/>
        <w:t xml:space="preserve">    else:</w:t>
        <w:br/>
        <w:t xml:space="preserve">        print(f"⚠ Warning: {len(remaining_object_cols)} object columns remain")</w:t>
        <w:br/>
        <w:t xml:space="preserve">        print(f"   Remaining columns: {remaining_object_cols}")</w:t>
        <w:br/>
        <w:t xml:space="preserve">    </w:t>
        <w:br/>
        <w:t xml:space="preserve">    # Check for NaN values in encoded columns</w:t>
        <w:br/>
        <w:t xml:space="preserve">    encoded_cols = [col for col in df.columns if col.endswith('_freq')]</w:t>
        <w:br/>
        <w:t xml:space="preserve">    nan_counts = df[encoded_cols].isnull().sum()</w:t>
        <w:br/>
        <w:t xml:space="preserve">    </w:t>
        <w:br/>
        <w:t xml:space="preserve">    if nan_counts.sum() == 0:</w:t>
        <w:br/>
        <w:t xml:space="preserve">        print("✅ No NaN values in encoded features")</w:t>
        <w:br/>
        <w:t xml:space="preserve">    else:</w:t>
        <w:br/>
        <w:t xml:space="preserve">        print(f"⚠ Warning: {nan_counts.sum()} NaN values in encoded features")</w:t>
        <w:br/>
        <w:t xml:space="preserve">    </w:t>
        <w:br/>
        <w:t xml:space="preserve">    return len(remaining_object_cols) == 0 and nan_counts.sum() == 0</w:t>
      </w:r>
    </w:p>
    <w:p>
      <w:pPr>
        <w:pStyle w:val="Heading2"/>
      </w:pPr>
      <w:r>
        <w:t>5. Feature Engineering</w:t>
      </w:r>
    </w:p>
    <w:p>
      <w:pPr>
        <w:pStyle w:val="Heading3"/>
      </w:pPr>
      <w:r>
        <w:t>5.1 Feature Engineering Strategy</w:t>
      </w:r>
    </w:p>
    <w:p>
      <w:pPr>
        <w:pStyle w:val="Heading4"/>
      </w:pPr>
      <w:r>
        <w:t>Basic Feature Engineering</w:t>
      </w:r>
    </w:p>
    <w:p>
      <w:r>
        <w:rPr>
          <w:rFonts w:ascii="Courier New" w:hAnsi="Courier New"/>
          <w:sz w:val="14"/>
        </w:rPr>
        <w:t>def engineer_features(df):</w:t>
        <w:br/>
        <w:t xml:space="preserve">    """Advanced feature engineering with parallel processing"""</w:t>
        <w:br/>
        <w:t xml:space="preserve">    </w:t>
        <w:br/>
        <w:t xml:space="preserve">    print("\n⚙ Step 3: Feature engineering...")</w:t>
        <w:br/>
        <w:t xml:space="preserve">    </w:t>
        <w:br/>
        <w:t xml:space="preserve">    feature_count_before = len(df.columns)</w:t>
        <w:br/>
        <w:t xml:space="preserve">    </w:t>
        <w:br/>
        <w:t xml:space="preserve">    # Ratio features (if columns exist)</w:t>
        <w:br/>
        <w:t xml:space="preserve">    if 'total_fwd_packets' in df.columns and 'total_bwd_packets' in df.columns:</w:t>
        <w:br/>
        <w:t xml:space="preserve">        df['fwd_bwd_packet_ratio'] = df['total_fwd_packets'] / (df['total_bwd_packets'] + 1)</w:t>
        <w:br/>
        <w:t xml:space="preserve">        print("   ✓ Created fwd_bwd_packet_ratio")</w:t>
        <w:br/>
        <w:t xml:space="preserve">    </w:t>
        <w:br/>
        <w:t xml:space="preserve">    if 'total_length_fwd_packets' in df.columns and 'total_length_bwd_packets' in df.columns:</w:t>
        <w:br/>
        <w:t xml:space="preserve">        df['fwd_bwd_bytes_ratio'] = df['total_length_fwd_packets'] / (df['total_length_bwd_packets'] + 1)</w:t>
        <w:br/>
        <w:t xml:space="preserve">        print("   ✓ Created fwd_bwd_bytes_ratio")</w:t>
        <w:br/>
        <w:t xml:space="preserve">    </w:t>
        <w:br/>
        <w:t xml:space="preserve">    # Rate features</w:t>
        <w:br/>
        <w:t xml:space="preserve">    if 'total_length_fwd_packets' in df.columns and 'flow_duration' in df.columns:</w:t>
        <w:br/>
        <w:t xml:space="preserve">        df['bytes_per_second'] = df['total_length_fwd_packets'] / (df['flow_duration'] + 1)</w:t>
        <w:br/>
        <w:t xml:space="preserve">        print("   ✓ Created bytes_per_second")</w:t>
        <w:br/>
        <w:t xml:space="preserve">    </w:t>
        <w:br/>
        <w:t xml:space="preserve">    if 'total_fwd_packets' in df.columns and 'flow_duration' in df.columns:</w:t>
        <w:br/>
        <w:t xml:space="preserve">        df['packets_per_second'] = df['total_fwd_packets'] / (df['flow_duration'] + 1)</w:t>
        <w:br/>
        <w:t xml:space="preserve">        print("   ✓ Created packets_per_second")</w:t>
        <w:br/>
        <w:t xml:space="preserve">    </w:t>
        <w:br/>
        <w:t xml:space="preserve">    # Protocol features</w:t>
        <w:br/>
        <w:t xml:space="preserve">    if 'protocol' in df.columns:</w:t>
        <w:br/>
        <w:t xml:space="preserve">        df['is_tcp'] = (df['protocol'] == 6).astype(int)</w:t>
        <w:br/>
        <w:t xml:space="preserve">        df['is_udp'] = (df['protocol'] == 17).astype(int)</w:t>
        <w:br/>
        <w:t xml:space="preserve">        df['is_icmp'] = (df['protocol'] == 1).astype(int)</w:t>
        <w:br/>
        <w:t xml:space="preserve">        print("   ✓ Created protocol binary features")</w:t>
        <w:br/>
        <w:t xml:space="preserve">    </w:t>
        <w:br/>
        <w:t xml:space="preserve">    # Port features</w:t>
        <w:br/>
        <w:t xml:space="preserve">    if 'source_port' in df.columns:</w:t>
        <w:br/>
        <w:t xml:space="preserve">        df['is_well_known_port'] = (df['source_port'] &lt; 1024).astype(int)</w:t>
        <w:br/>
        <w:t xml:space="preserve">        df['is_privileged_port'] = (df['source_port'] &lt; 1024).astype(int)</w:t>
        <w:br/>
        <w:t xml:space="preserve">        print("   ✓ Created port binary features")</w:t>
        <w:br/>
        <w:t xml:space="preserve">    </w:t>
        <w:br/>
        <w:t xml:space="preserve">    # Duration features</w:t>
        <w:br/>
        <w:t xml:space="preserve">    if 'flow_duration' in df.columns:</w:t>
        <w:br/>
        <w:t xml:space="preserve">        df['is_short_flow'] = (df['flow_duration'] &lt; 1).astype(int)</w:t>
        <w:br/>
        <w:t xml:space="preserve">        df['is_long_flow'] = (df['flow_duration'] &gt; 300).astype(int)</w:t>
        <w:br/>
        <w:t xml:space="preserve">        print("   ✓ Created duration binary features")</w:t>
        <w:br/>
        <w:t xml:space="preserve">    </w:t>
        <w:br/>
        <w:t xml:space="preserve">    feature_count_after = len(df.columns)</w:t>
        <w:br/>
        <w:t xml:space="preserve">    new_features = feature_count_after - feature_count_before</w:t>
        <w:br/>
        <w:t xml:space="preserve">    </w:t>
        <w:br/>
        <w:t xml:space="preserve">    print(f"   ✓ Created {new_features} new features")</w:t>
        <w:br/>
        <w:t xml:space="preserve">    </w:t>
        <w:br/>
        <w:t xml:space="preserve">    return df</w:t>
      </w:r>
    </w:p>
    <w:p>
      <w:pPr>
        <w:pStyle w:val="Heading4"/>
      </w:pPr>
      <w:r>
        <w:t>Advanced Feature Engineering</w:t>
      </w:r>
    </w:p>
    <w:p>
      <w:r>
        <w:rPr>
          <w:rFonts w:ascii="Courier New" w:hAnsi="Courier New"/>
          <w:sz w:val="14"/>
        </w:rPr>
        <w:t>def advanced_feature_engineering(df):</w:t>
        <w:br/>
        <w:t xml:space="preserve">    """Advanced feature engineering techniques"""</w:t>
        <w:br/>
        <w:t xml:space="preserve">    </w:t>
        <w:br/>
        <w:t xml:space="preserve">    # Statistical features</w:t>
        <w:br/>
        <w:t xml:space="preserve">    numerical_cols = df.select_dtypes(include=[np.number]).columns.tolist()</w:t>
        <w:br/>
        <w:t xml:space="preserve">    numerical_cols = [col for col in numerical_cols </w:t>
        <w:br/>
        <w:t xml:space="preserve">                     if not col.startswith('label') and not col.startswith('dataset')]</w:t>
        <w:br/>
        <w:t xml:space="preserve">    </w:t>
        <w:br/>
        <w:t xml:space="preserve">    # Rolling statistics for time-series features</w:t>
        <w:br/>
        <w:t xml:space="preserve">    if 'flow_duration' in df.columns:</w:t>
        <w:br/>
        <w:t xml:space="preserve">        df['flow_duration_log'] = np.log1p(df['flow_duration'])</w:t>
        <w:br/>
        <w:t xml:space="preserve">        df['flow_duration_sqrt'] = np.sqrt(df['flow_duration'])</w:t>
        <w:br/>
        <w:t xml:space="preserve">    </w:t>
        <w:br/>
        <w:t xml:space="preserve">    # Interaction features</w:t>
        <w:br/>
        <w:t xml:space="preserve">    if 'total_packets' in df.columns and 'total_bytes' in df.columns:</w:t>
        <w:br/>
        <w:t xml:space="preserve">        df['avg_packet_size'] = df['total_bytes'] / (df['total_packets'] + 1)</w:t>
        <w:br/>
        <w:t xml:space="preserve">        df['packet_size_variance'] = df['avg_packet_size'].rolling(window=100).var()</w:t>
        <w:br/>
        <w:t xml:space="preserve">    </w:t>
        <w:br/>
        <w:t xml:space="preserve">    # Polynomial features for key features</w:t>
        <w:br/>
        <w:t xml:space="preserve">    key_features = ['flow_duration', 'total_packets', 'total_bytes']</w:t>
        <w:br/>
        <w:t xml:space="preserve">    available_key_features = [f for f in key_features if f in df.columns]</w:t>
        <w:br/>
        <w:t xml:space="preserve">    </w:t>
        <w:br/>
        <w:t xml:space="preserve">    for feature in available_key_features:</w:t>
        <w:br/>
        <w:t xml:space="preserve">        df[f'{feature}_squared'] = df[feature] ** 2</w:t>
        <w:br/>
        <w:t xml:space="preserve">        df[f'{feature}_cubed'] = df[feature] ** 3</w:t>
        <w:br/>
        <w:t xml:space="preserve">    </w:t>
        <w:br/>
        <w:t xml:space="preserve">    return df</w:t>
      </w:r>
    </w:p>
    <w:p>
      <w:pPr>
        <w:pStyle w:val="Heading3"/>
      </w:pPr>
      <w:r>
        <w:t>5.2 Feature Selection</w:t>
      </w:r>
    </w:p>
    <w:p>
      <w:pPr>
        <w:pStyle w:val="Heading4"/>
      </w:pPr>
      <w:r>
        <w:t>Feature Importance Analysis</w:t>
      </w:r>
    </w:p>
    <w:p>
      <w:r>
        <w:rPr>
          <w:rFonts w:ascii="Courier New" w:hAnsi="Courier New"/>
          <w:sz w:val="14"/>
        </w:rPr>
        <w:t>def analyze_feature_importance(df, target_col='label_binary'):</w:t>
        <w:br/>
        <w:t xml:space="preserve">    """Analyze feature importance for selection"""</w:t>
        <w:br/>
        <w:t xml:space="preserve">    </w:t>
        <w:br/>
        <w:t xml:space="preserve">    from sklearn.feature_selection import mutual_info_classif</w:t>
        <w:br/>
        <w:t xml:space="preserve">    </w:t>
        <w:br/>
        <w:t xml:space="preserve">    # Separate features and target</w:t>
        <w:br/>
        <w:t xml:space="preserve">    feature_cols = [col for col in df.columns </w:t>
        <w:br/>
        <w:t xml:space="preserve">                   if not col.startswith('label') and not col.startswith('dataset')]</w:t>
        <w:br/>
        <w:t xml:space="preserve">    </w:t>
        <w:br/>
        <w:t xml:space="preserve">    X = df[feature_cols]</w:t>
        <w:br/>
        <w:t xml:space="preserve">    y = df[target_col]</w:t>
        <w:br/>
        <w:t xml:space="preserve">    </w:t>
        <w:br/>
        <w:t xml:space="preserve">    # Calculate mutual information</w:t>
        <w:br/>
        <w:t xml:space="preserve">    mi_scores = mutual_info_classif(X, y, random_state=42)</w:t>
        <w:br/>
        <w:t xml:space="preserve">    </w:t>
        <w:br/>
        <w:t xml:space="preserve">    # Create feature importance dataframe</w:t>
        <w:br/>
        <w:t xml:space="preserve">    feature_importance = pd.DataFrame({</w:t>
        <w:br/>
        <w:t xml:space="preserve">        'feature': feature_cols,</w:t>
        <w:br/>
        <w:t xml:space="preserve">        'mutual_info': mi_scores</w:t>
        <w:br/>
        <w:t xml:space="preserve">    }).sort_values('mutual_info', ascending=False)</w:t>
        <w:br/>
        <w:t xml:space="preserve">    </w:t>
        <w:br/>
        <w:t xml:space="preserve">    return feature_importance</w:t>
      </w:r>
    </w:p>
    <w:p>
      <w:pPr>
        <w:pStyle w:val="Heading4"/>
      </w:pPr>
      <w:r>
        <w:t>Feature Selection Implementation</w:t>
      </w:r>
    </w:p>
    <w:p>
      <w:r>
        <w:rPr>
          <w:rFonts w:ascii="Courier New" w:hAnsi="Courier New"/>
          <w:sz w:val="14"/>
        </w:rPr>
        <w:t>def select_features(df, target_col='label_binary', top_k=50):</w:t>
        <w:br/>
        <w:t xml:space="preserve">    """Select top-k most important features"""</w:t>
        <w:br/>
        <w:t xml:space="preserve">    </w:t>
        <w:br/>
        <w:t xml:space="preserve">    feature_importance = analyze_feature_importance(df, target_col)</w:t>
        <w:br/>
        <w:t xml:space="preserve">    </w:t>
        <w:br/>
        <w:t xml:space="preserve">    # Select top-k features</w:t>
        <w:br/>
        <w:t xml:space="preserve">    selected_features = feature_importance.head(top_k)['feature'].tolist()</w:t>
        <w:br/>
        <w:t xml:space="preserve">    </w:t>
        <w:br/>
        <w:t xml:space="preserve">    # Keep label and dataset columns</w:t>
        <w:br/>
        <w:t xml:space="preserve">    label_cols = [col for col in df.columns if col.startswith('label') or col.startswith('dataset')]</w:t>
        <w:br/>
        <w:t xml:space="preserve">    all_selected_cols = selected_features + label_cols</w:t>
        <w:br/>
        <w:t xml:space="preserve">    </w:t>
        <w:br/>
        <w:t xml:space="preserve">    # Filter dataframe</w:t>
        <w:br/>
        <w:t xml:space="preserve">    df_selected = df[all_selected_cols]</w:t>
        <w:br/>
        <w:t xml:space="preserve">    </w:t>
        <w:br/>
        <w:t xml:space="preserve">    print(f"   Selected {len(selected_features)} features from {len(df.columns) - len(label_cols)} total features")</w:t>
        <w:br/>
        <w:t xml:space="preserve">    </w:t>
        <w:br/>
        <w:t xml:space="preserve">    return df_selected, selected_features</w:t>
      </w:r>
    </w:p>
    <w:p>
      <w:pPr>
        <w:pStyle w:val="Heading2"/>
      </w:pPr>
      <w:r>
        <w:t>6. Robust Scaling with GhostML</w:t>
      </w:r>
    </w:p>
    <w:p>
      <w:pPr>
        <w:pStyle w:val="Heading3"/>
      </w:pPr>
      <w:r>
        <w:t>6.1 GhostML Integration</w:t>
      </w:r>
    </w:p>
    <w:p>
      <w:pPr>
        <w:pStyle w:val="Heading4"/>
      </w:pPr>
      <w:r>
        <w:t>Robust Scaling Implementation</w:t>
      </w:r>
    </w:p>
    <w:p>
      <w:r>
        <w:rPr>
          <w:rFonts w:ascii="Courier New" w:hAnsi="Courier New"/>
          <w:sz w:val="14"/>
        </w:rPr>
        <w:t>def robust_scale_ghostml(df):</w:t>
        <w:br/>
        <w:t xml:space="preserve">    """Robust scaling using GhostML (PURE RUST)"""</w:t>
        <w:br/>
        <w:t xml:space="preserve">    </w:t>
        <w:br/>
        <w:t xml:space="preserve">    print("\n📊 Step 4: Robust Scaling (GhostML RUST)...")</w:t>
        <w:br/>
        <w:t xml:space="preserve">    </w:t>
        <w:br/>
        <w:t xml:space="preserve">    # Get numerical columns</w:t>
        <w:br/>
        <w:t xml:space="preserve">    numerical_cols = df.select_dtypes(include=[np.number]).columns.tolist()</w:t>
        <w:br/>
        <w:t xml:space="preserve">    numerical_cols = [col for col in numerical_cols </w:t>
        <w:br/>
        <w:t xml:space="preserve">                     if not col.startswith('label') and not col.startswith('dataset')]</w:t>
        <w:br/>
        <w:t xml:space="preserve">    </w:t>
        <w:br/>
        <w:t xml:space="preserve">    if len(numerical_cols) == 0:</w:t>
        <w:br/>
        <w:t xml:space="preserve">        print("   ⚠ No numerical columns to scale")</w:t>
        <w:br/>
        <w:t xml:space="preserve">        return df</w:t>
        <w:br/>
        <w:t xml:space="preserve">    </w:t>
        <w:br/>
        <w:t xml:space="preserve">    print(f"   Scaling {len(numerical_cols)} numerical features using GhostML RobustScaler...")</w:t>
        <w:br/>
        <w:t xml:space="preserve">    </w:t>
        <w:br/>
        <w:t xml:space="preserve">    # Prepare data for GhostML</w:t>
        <w:br/>
        <w:t xml:space="preserve">    X = df[numerical_cols].values.astype(np.float32)</w:t>
        <w:br/>
        <w:t xml:space="preserve">    </w:t>
        <w:br/>
        <w:t xml:space="preserve">    # Use GhostML RobustScaler (Pure Rust implementation)</w:t>
        <w:br/>
        <w:t xml:space="preserve">    scaler = ghostml.PyRobustScaler()</w:t>
        <w:br/>
        <w:t xml:space="preserve">    scaler.fit(X)</w:t>
        <w:br/>
        <w:t xml:space="preserve">    X_scaled = scaler.transform(X)</w:t>
        <w:br/>
        <w:t xml:space="preserve">    </w:t>
        <w:br/>
        <w:t xml:space="preserve">    # Update dataframe with scaled values</w:t>
        <w:br/>
        <w:t xml:space="preserve">    df[numerical_cols] = X_scaled</w:t>
        <w:br/>
        <w:t xml:space="preserve">    </w:t>
        <w:br/>
        <w:t xml:space="preserve">    print(f"   ✓ Scaled {len(numerical_cols)} features using GhostML RobustScaler (RUST)")</w:t>
        <w:br/>
        <w:t xml:space="preserve">    </w:t>
        <w:br/>
        <w:t xml:space="preserve">    return df</w:t>
      </w:r>
    </w:p>
    <w:p>
      <w:pPr>
        <w:pStyle w:val="Heading4"/>
      </w:pPr>
      <w:r>
        <w:t>Scaling Validation</w:t>
      </w:r>
    </w:p>
    <w:p>
      <w:r>
        <w:rPr>
          <w:rFonts w:ascii="Courier New" w:hAnsi="Courier New"/>
          <w:sz w:val="14"/>
        </w:rPr>
        <w:t>def validate_scaling(df, numerical_cols):</w:t>
        <w:br/>
        <w:t xml:space="preserve">    """Validate scaling results"""</w:t>
        <w:br/>
        <w:t xml:space="preserve">    </w:t>
        <w:br/>
        <w:t xml:space="preserve">    print("\n🔍 Validating scaling results...")</w:t>
        <w:br/>
        <w:t xml:space="preserve">    </w:t>
        <w:br/>
        <w:t xml:space="preserve">    # Check for infinite values</w:t>
        <w:br/>
        <w:t xml:space="preserve">    inf_count = np.isinf(df[numerical_cols]).sum().sum()</w:t>
        <w:br/>
        <w:t xml:space="preserve">    if inf_count == 0:</w:t>
        <w:br/>
        <w:t xml:space="preserve">        print("✅ No infinite values after scaling")</w:t>
        <w:br/>
        <w:t xml:space="preserve">    else:</w:t>
        <w:br/>
        <w:t xml:space="preserve">        print(f"⚠ Warning: {inf_count} infinite values found")</w:t>
        <w:br/>
        <w:t xml:space="preserve">    </w:t>
        <w:br/>
        <w:t xml:space="preserve">    # Check for NaN values</w:t>
        <w:br/>
        <w:t xml:space="preserve">    nan_count = df[numerical_cols].isnull().sum().sum()</w:t>
        <w:br/>
        <w:t xml:space="preserve">    if nan_count == 0:</w:t>
        <w:br/>
        <w:t xml:space="preserve">        print("✅ No NaN values after scaling")</w:t>
        <w:br/>
        <w:t xml:space="preserve">    else:</w:t>
        <w:br/>
        <w:t xml:space="preserve">        print(f"⚠ Warning: {nan_count} NaN values found")</w:t>
        <w:br/>
        <w:t xml:space="preserve">    </w:t>
        <w:br/>
        <w:t xml:space="preserve">    # Check scaling statistics</w:t>
        <w:br/>
        <w:t xml:space="preserve">    for col in numerical_cols[:5]:  # Check first 5 columns</w:t>
        <w:br/>
        <w:t xml:space="preserve">        col_data = df[col].dropna()</w:t>
        <w:br/>
        <w:t xml:space="preserve">        if len(col_data) &gt; 0:</w:t>
        <w:br/>
        <w:t xml:space="preserve">            mean_val = col_data.mean()</w:t>
        <w:br/>
        <w:t xml:space="preserve">            std_val = col_data.std()</w:t>
        <w:br/>
        <w:t xml:space="preserve">            print(f"   {col}: mean={mean_val:.4f}, std={std_val:.4f}")</w:t>
        <w:br/>
        <w:t xml:space="preserve">    </w:t>
        <w:br/>
        <w:t xml:space="preserve">    return inf_count == 0 and nan_count == 0</w:t>
      </w:r>
    </w:p>
    <w:p>
      <w:pPr>
        <w:pStyle w:val="Heading3"/>
      </w:pPr>
      <w:r>
        <w:t>6.2 Alternative Scaling Methods</w:t>
      </w:r>
    </w:p>
    <w:p>
      <w:pPr>
        <w:pStyle w:val="Heading4"/>
      </w:pPr>
      <w:r>
        <w:t>Standard Scaling Fallback</w:t>
      </w:r>
    </w:p>
    <w:p>
      <w:r>
        <w:rPr>
          <w:rFonts w:ascii="Courier New" w:hAnsi="Courier New"/>
          <w:sz w:val="14"/>
        </w:rPr>
        <w:t>def standard_scale_fallback(df):</w:t>
        <w:br/>
        <w:t xml:space="preserve">    """Standard scaling fallback if GhostML fails"""</w:t>
        <w:br/>
        <w:t xml:space="preserve">    </w:t>
        <w:br/>
        <w:t xml:space="preserve">    from sklearn.preprocessing import StandardScaler</w:t>
        <w:br/>
        <w:t xml:space="preserve">    </w:t>
        <w:br/>
        <w:t xml:space="preserve">    numerical_cols = df.select_dtypes(include=[np.number]).columns.tolist()</w:t>
        <w:br/>
        <w:t xml:space="preserve">    numerical_cols = [col for col in numerical_cols </w:t>
        <w:br/>
        <w:t xml:space="preserve">                     if not col.startswith('label') and not col.startswith('dataset')]</w:t>
        <w:br/>
        <w:t xml:space="preserve">    </w:t>
        <w:br/>
        <w:t xml:space="preserve">    scaler = StandardScaler()</w:t>
        <w:br/>
        <w:t xml:space="preserve">    df[numerical_cols] = scaler.fit_transform(df[numerical_cols])</w:t>
        <w:br/>
        <w:t xml:space="preserve">    </w:t>
        <w:br/>
        <w:t xml:space="preserve">    return df</w:t>
      </w:r>
    </w:p>
    <w:p>
      <w:pPr>
        <w:pStyle w:val="Heading4"/>
      </w:pPr>
      <w:r>
        <w:t>Min-Max Scaling Alternative</w:t>
      </w:r>
    </w:p>
    <w:p>
      <w:r>
        <w:rPr>
          <w:rFonts w:ascii="Courier New" w:hAnsi="Courier New"/>
          <w:sz w:val="14"/>
        </w:rPr>
        <w:t>def minmax_scale_alternative(df):</w:t>
        <w:br/>
        <w:t xml:space="preserve">    """Min-Max scaling alternative"""</w:t>
        <w:br/>
        <w:t xml:space="preserve">    </w:t>
        <w:br/>
        <w:t xml:space="preserve">    from sklearn.preprocessing import MinMaxScaler</w:t>
        <w:br/>
        <w:t xml:space="preserve">    </w:t>
        <w:br/>
        <w:t xml:space="preserve">    numerical_cols = df.select_dtypes(include=[np.number]).columns.tolist()</w:t>
        <w:br/>
        <w:t xml:space="preserve">    numerical_cols = [col for col in numerical_cols </w:t>
        <w:br/>
        <w:t xml:space="preserve">                     if not col.startswith('label') and not col.startswith('dataset')]</w:t>
        <w:br/>
        <w:t xml:space="preserve">    </w:t>
        <w:br/>
        <w:t xml:space="preserve">    scaler = MinMaxScaler()</w:t>
        <w:br/>
        <w:t xml:space="preserve">    df[numerical_cols] = scaler.fit_transform(df[numerical_cols])</w:t>
        <w:br/>
        <w:t xml:space="preserve">    </w:t>
        <w:br/>
        <w:t xml:space="preserve">    return df</w:t>
      </w:r>
    </w:p>
    <w:p>
      <w:pPr>
        <w:pStyle w:val="Heading2"/>
      </w:pPr>
      <w:r>
        <w:t>7. Memory Optimization</w:t>
      </w:r>
    </w:p>
    <w:p>
      <w:pPr>
        <w:pStyle w:val="Heading3"/>
      </w:pPr>
      <w:r>
        <w:t>7.1 Memory Management</w:t>
      </w:r>
    </w:p>
    <w:p>
      <w:pPr>
        <w:pStyle w:val="Heading4"/>
      </w:pPr>
      <w:r>
        <w:t>Memory Monitoring</w:t>
      </w:r>
    </w:p>
    <w:p>
      <w:r>
        <w:rPr>
          <w:rFonts w:ascii="Courier New" w:hAnsi="Courier New"/>
          <w:sz w:val="14"/>
        </w:rPr>
        <w:t>def monitor_memory_usage():</w:t>
        <w:br/>
        <w:t xml:space="preserve">    """Monitor memory usage during preprocessing"""</w:t>
        <w:br/>
        <w:t xml:space="preserve">    </w:t>
        <w:br/>
        <w:t xml:space="preserve">    import psutil</w:t>
        <w:br/>
        <w:t xml:space="preserve">    </w:t>
        <w:br/>
        <w:t xml:space="preserve">    memory_info = psutil.virtual_memory()</w:t>
        <w:br/>
        <w:t xml:space="preserve">    memory_usage = {</w:t>
        <w:br/>
        <w:t xml:space="preserve">        'total': memory_info.total / 1024**3,  # GB</w:t>
        <w:br/>
        <w:t xml:space="preserve">        'available': memory_info.available / 1024**3,  # GB</w:t>
        <w:br/>
        <w:t xml:space="preserve">        'used': memory_info.used / 1024**3,  # GB</w:t>
        <w:br/>
        <w:t xml:space="preserve">        'percentage': memory_info.percent</w:t>
        <w:br/>
        <w:t xml:space="preserve">    }</w:t>
        <w:br/>
        <w:t xml:space="preserve">    </w:t>
        <w:br/>
        <w:t xml:space="preserve">    print(f"   Memory usage: {memory_usage['used']:.2f}GB / {memory_usage['total']:.2f}GB ({memory_usage['percentage']:.1f}%)")</w:t>
        <w:br/>
        <w:t xml:space="preserve">    </w:t>
        <w:br/>
        <w:t xml:space="preserve">    return memory_usage</w:t>
      </w:r>
    </w:p>
    <w:p>
      <w:pPr>
        <w:pStyle w:val="Heading4"/>
      </w:pPr>
      <w:r>
        <w:t>Memory Cleanup</w:t>
      </w:r>
    </w:p>
    <w:p>
      <w:r>
        <w:rPr>
          <w:rFonts w:ascii="Courier New" w:hAnsi="Courier New"/>
          <w:sz w:val="14"/>
        </w:rPr>
        <w:t>def cleanup_memory():</w:t>
        <w:br/>
        <w:t xml:space="preserve">    """Aggressive memory cleanup"""</w:t>
        <w:br/>
        <w:t xml:space="preserve">    </w:t>
        <w:br/>
        <w:t xml:space="preserve">    import gc</w:t>
        <w:br/>
        <w:t xml:space="preserve">    </w:t>
        <w:br/>
        <w:t xml:space="preserve">    # Force garbage collection</w:t>
        <w:br/>
        <w:t xml:space="preserve">    gc.collect()</w:t>
        <w:br/>
        <w:t xml:space="preserve">    </w:t>
        <w:br/>
        <w:t xml:space="preserve">    # Set more aggressive garbage collection thresholds</w:t>
        <w:br/>
        <w:t xml:space="preserve">    gc.set_threshold(100, 10, 10)</w:t>
        <w:br/>
        <w:t xml:space="preserve">    </w:t>
        <w:br/>
        <w:t xml:space="preserve">    # Additional cleanup</w:t>
        <w:br/>
        <w:t xml:space="preserve">    gc.collect()</w:t>
      </w:r>
    </w:p>
    <w:p>
      <w:pPr>
        <w:pStyle w:val="Heading3"/>
      </w:pPr>
      <w:r>
        <w:t>7.2 Data Type Optimization</w:t>
      </w:r>
    </w:p>
    <w:p>
      <w:pPr>
        <w:pStyle w:val="Heading4"/>
      </w:pPr>
      <w:r>
        <w:t>Optimize Data Types</w:t>
      </w:r>
    </w:p>
    <w:p>
      <w:r>
        <w:rPr>
          <w:rFonts w:ascii="Courier New" w:hAnsi="Courier New"/>
          <w:sz w:val="14"/>
        </w:rPr>
        <w:t>def optimize_data_types(df):</w:t>
        <w:br/>
        <w:t xml:space="preserve">    """Optimize data types for memory efficiency"""</w:t>
        <w:br/>
        <w:t xml:space="preserve">    </w:t>
        <w:br/>
        <w:t xml:space="preserve">    print("\n💾 Optimizing data types...")</w:t>
        <w:br/>
        <w:t xml:space="preserve">    </w:t>
        <w:br/>
        <w:t xml:space="preserve">    memory_before = df.memory_usage(deep=True).sum() / 1024**2  # MB</w:t>
        <w:br/>
        <w:t xml:space="preserve">    </w:t>
        <w:br/>
        <w:t xml:space="preserve">    # Optimize integer columns</w:t>
        <w:br/>
        <w:t xml:space="preserve">    for col in df.select_dtypes(include=['int64']).columns:</w:t>
        <w:br/>
        <w:t xml:space="preserve">        if df[col].min() &gt;= 0:</w:t>
        <w:br/>
        <w:t xml:space="preserve">            if df[col].max() &lt; 255:</w:t>
        <w:br/>
        <w:t xml:space="preserve">                df[col] = df[col].astype('uint8')</w:t>
        <w:br/>
        <w:t xml:space="preserve">            elif df[col].max() &lt; 65535:</w:t>
        <w:br/>
        <w:t xml:space="preserve">                df[col] = df[col].astype('uint16')</w:t>
        <w:br/>
        <w:t xml:space="preserve">            elif df[col].max() &lt; 4294967295:</w:t>
        <w:br/>
        <w:t xml:space="preserve">                df[col] = df[col].astype('uint32')</w:t>
        <w:br/>
        <w:t xml:space="preserve">        else:</w:t>
        <w:br/>
        <w:t xml:space="preserve">            if df[col].min() &gt; -128 and df[col].max() &lt; 127:</w:t>
        <w:br/>
        <w:t xml:space="preserve">                df[col] = df[col].astype('int8')</w:t>
        <w:br/>
        <w:t xml:space="preserve">            elif df[col].min() &gt; -32768 and df[col].max() &lt; 32767:</w:t>
        <w:br/>
        <w:t xml:space="preserve">                df[col] = df[col].astype('int16')</w:t>
        <w:br/>
        <w:t xml:space="preserve">            elif df[col].min() &gt; -2147483648 and df[col].max() &lt; 2147483647:</w:t>
        <w:br/>
        <w:t xml:space="preserve">                df[col] = df[col].astype('int32')</w:t>
        <w:br/>
        <w:t xml:space="preserve">    </w:t>
        <w:br/>
        <w:t xml:space="preserve">    # Optimize float columns</w:t>
        <w:br/>
        <w:t xml:space="preserve">    for col in df.select_dtypes(include=['float64']).columns:</w:t>
        <w:br/>
        <w:t xml:space="preserve">        df[col] = df[col].astype('float32')</w:t>
        <w:br/>
        <w:t xml:space="preserve">    </w:t>
        <w:br/>
        <w:t xml:space="preserve">    # Optimize object columns</w:t>
        <w:br/>
        <w:t xml:space="preserve">    for col in df.select_dtypes(include=['object']).columns:</w:t>
        <w:br/>
        <w:t xml:space="preserve">        if df[col].dtype == 'object':</w:t>
        <w:br/>
        <w:t xml:space="preserve">            df[col] = df[col].astype('category')</w:t>
        <w:br/>
        <w:t xml:space="preserve">    </w:t>
        <w:br/>
        <w:t xml:space="preserve">    memory_after = df.memory_usage(deep=True).sum() / 1024**2  # MB</w:t>
        <w:br/>
        <w:t xml:space="preserve">    memory_saved = memory_before - memory_after</w:t>
        <w:br/>
        <w:t xml:space="preserve">    </w:t>
        <w:br/>
        <w:t xml:space="preserve">    print(f"   Memory before: {memory_before:.2f} MB")</w:t>
        <w:br/>
        <w:t xml:space="preserve">    print(f"   Memory after: {memory_after:.2f} MB")</w:t>
        <w:br/>
        <w:t xml:space="preserve">    print(f"   Memory saved: {memory_saved:.2f} MB ({memory_saved/memory_before*100:.1f}%)")</w:t>
        <w:br/>
        <w:t xml:space="preserve">    </w:t>
        <w:br/>
        <w:t xml:space="preserve">    return df</w:t>
      </w:r>
    </w:p>
    <w:p>
      <w:pPr>
        <w:pStyle w:val="Heading2"/>
      </w:pPr>
      <w:r>
        <w:t>8. Quality Validation</w:t>
      </w:r>
    </w:p>
    <w:p>
      <w:pPr>
        <w:pStyle w:val="Heading3"/>
      </w:pPr>
      <w:r>
        <w:t>8.1 Comprehensive Validation</w:t>
      </w:r>
    </w:p>
    <w:p>
      <w:pPr>
        <w:pStyle w:val="Heading4"/>
      </w:pPr>
      <w:r>
        <w:t>Final Data Validation</w:t>
      </w:r>
    </w:p>
    <w:p>
      <w:r>
        <w:rPr>
          <w:rFonts w:ascii="Courier New" w:hAnsi="Courier New"/>
          <w:sz w:val="14"/>
        </w:rPr>
        <w:t>def validate_preprocessed_data(df):</w:t>
        <w:br/>
        <w:t xml:space="preserve">    """Comprehensive validation of preprocessed data"""</w:t>
        <w:br/>
        <w:t xml:space="preserve">    </w:t>
        <w:br/>
        <w:t xml:space="preserve">    print("\n🔍 Final Data Validation")</w:t>
        <w:br/>
        <w:t xml:space="preserve">    print("=" * 50)</w:t>
        <w:br/>
        <w:t xml:space="preserve">    </w:t>
        <w:br/>
        <w:t xml:space="preserve">    # Basic validation</w:t>
        <w:br/>
        <w:t xml:space="preserve">    print(f"📊 Final Shape: {df.shape}")</w:t>
        <w:br/>
        <w:t xml:space="preserve">    print(f"📊 Memory Usage: {df.memory_usage(deep=True).sum() / 1024**2:.2f} MB")</w:t>
        <w:br/>
        <w:t xml:space="preserve">    </w:t>
        <w:br/>
        <w:t xml:space="preserve">    # Missing values validation</w:t>
        <w:br/>
        <w:t xml:space="preserve">    missing_count = df.isnull().sum().sum()</w:t>
        <w:br/>
        <w:t xml:space="preserve">    if missing_count == 0:</w:t>
        <w:br/>
        <w:t xml:space="preserve">        print("✅ No missing values")</w:t>
        <w:br/>
        <w:t xml:space="preserve">    else:</w:t>
        <w:br/>
        <w:t xml:space="preserve">        print(f"⚠ Warning: {missing_count} missing values found")</w:t>
        <w:br/>
        <w:t xml:space="preserve">    </w:t>
        <w:br/>
        <w:t xml:space="preserve">    # Infinite values validation</w:t>
        <w:br/>
        <w:t xml:space="preserve">    numerical_cols = df.select_dtypes(include=[np.number]).columns</w:t>
        <w:br/>
        <w:t xml:space="preserve">    inf_count = np.isinf(df[numerical_cols]).sum().sum()</w:t>
        <w:br/>
        <w:t xml:space="preserve">    if inf_count == 0:</w:t>
        <w:br/>
        <w:t xml:space="preserve">        print("✅ No infinite values")</w:t>
        <w:br/>
        <w:t xml:space="preserve">    else:</w:t>
        <w:br/>
        <w:t xml:space="preserve">        print(f"⚠ Warning: {inf_count} infinite values found")</w:t>
        <w:br/>
        <w:t xml:space="preserve">    </w:t>
        <w:br/>
        <w:t xml:space="preserve">    # Data type validation</w:t>
        <w:br/>
        <w:t xml:space="preserve">    print(f"📊 Data Types:")</w:t>
        <w:br/>
        <w:t xml:space="preserve">    print(df.dtypes.value_counts())</w:t>
        <w:br/>
        <w:t xml:space="preserve">    </w:t>
        <w:br/>
        <w:t xml:space="preserve">    # Label validation</w:t>
        <w:br/>
        <w:t xml:space="preserve">    if 'label_binary' in df.columns:</w:t>
        <w:br/>
        <w:t xml:space="preserve">        label_counts = df['label_binary'].value_counts()</w:t>
        <w:br/>
        <w:t xml:space="preserve">        print(f"📊 Label Distribution: {label_counts.to_dict()}")</w:t>
        <w:br/>
        <w:t xml:space="preserve">    </w:t>
        <w:br/>
        <w:t xml:space="preserve">    # Feature validation</w:t>
        <w:br/>
        <w:t xml:space="preserve">    feature_cols = [col for col in df.columns </w:t>
        <w:br/>
        <w:t xml:space="preserve">                   if not col.startswith('label') and not col.startswith('dataset')]</w:t>
        <w:br/>
        <w:t xml:space="preserve">    print(f"📊 Feature Count: {len(feature_cols)}")</w:t>
        <w:br/>
        <w:t xml:space="preserve">    </w:t>
        <w:br/>
        <w:t xml:space="preserve">    return True</w:t>
      </w:r>
    </w:p>
    <w:p>
      <w:pPr>
        <w:pStyle w:val="Heading4"/>
      </w:pPr>
      <w:r>
        <w:t>Statistical Validation</w:t>
      </w:r>
    </w:p>
    <w:p>
      <w:r>
        <w:rPr>
          <w:rFonts w:ascii="Courier New" w:hAnsi="Courier New"/>
          <w:sz w:val="14"/>
        </w:rPr>
        <w:t>def statistical_validation(df):</w:t>
        <w:br/>
        <w:t xml:space="preserve">    """Statistical validation of preprocessed data"""</w:t>
        <w:br/>
        <w:t xml:space="preserve">    </w:t>
        <w:br/>
        <w:t xml:space="preserve">    print("\n📊 Statistical Validation")</w:t>
        <w:br/>
        <w:t xml:space="preserve">    </w:t>
        <w:br/>
        <w:t xml:space="preserve">    numerical_cols = df.select_dtypes(include=[np.number]).columns</w:t>
        <w:br/>
        <w:t xml:space="preserve">    numerical_cols = [col for col in numerical_cols </w:t>
        <w:br/>
        <w:t xml:space="preserve">                     if not col.startswith('label') and not col.startswith('dataset')]</w:t>
        <w:br/>
        <w:t xml:space="preserve">    </w:t>
        <w:br/>
        <w:t xml:space="preserve">    # Check for constant features</w:t>
        <w:br/>
        <w:t xml:space="preserve">    constant_features = []</w:t>
        <w:br/>
        <w:t xml:space="preserve">    for col in numerical_cols:</w:t>
        <w:br/>
        <w:t xml:space="preserve">        if df[col].nunique() &lt;= 1:</w:t>
        <w:br/>
        <w:t xml:space="preserve">            constant_features.append(col)</w:t>
        <w:br/>
        <w:t xml:space="preserve">    </w:t>
        <w:br/>
        <w:t xml:space="preserve">    if len(constant_features) == 0:</w:t>
        <w:br/>
        <w:t xml:space="preserve">        print("✅ No constant features found")</w:t>
        <w:br/>
        <w:t xml:space="preserve">    else:</w:t>
        <w:br/>
        <w:t xml:space="preserve">        print(f"⚠ Warning: {len(constant_features)} constant features found")</w:t>
        <w:br/>
        <w:t xml:space="preserve">        print(f"   Constant features: {constant_features}")</w:t>
        <w:br/>
        <w:t xml:space="preserve">    </w:t>
        <w:br/>
        <w:t xml:space="preserve">    # Check for highly correlated features</w:t>
        <w:br/>
        <w:t xml:space="preserve">    correlation_matrix = df[numerical_cols].corr()</w:t>
        <w:br/>
        <w:t xml:space="preserve">    high_corr_pairs = []</w:t>
        <w:br/>
        <w:t xml:space="preserve">    </w:t>
        <w:br/>
        <w:t xml:space="preserve">    for i in range(len(correlation_matrix.columns)):</w:t>
        <w:br/>
        <w:t xml:space="preserve">        for j in range(i+1, len(correlation_matrix.columns)):</w:t>
        <w:br/>
        <w:t xml:space="preserve">            corr_val = correlation_matrix.iloc[i, j]</w:t>
        <w:br/>
        <w:t xml:space="preserve">            if abs(corr_val) &gt; 0.95:</w:t>
        <w:br/>
        <w:t xml:space="preserve">                high_corr_pairs.append((correlation_matrix.columns[i], correlation_matrix.columns[j], corr_val))</w:t>
        <w:br/>
        <w:t xml:space="preserve">    </w:t>
        <w:br/>
        <w:t xml:space="preserve">    if len(high_corr_pairs) == 0:</w:t>
        <w:br/>
        <w:t xml:space="preserve">        print("✅ No highly correlated features found")</w:t>
        <w:br/>
        <w:t xml:space="preserve">    else:</w:t>
        <w:br/>
        <w:t xml:space="preserve">        print(f"⚠ Warning: {len(high_corr_pairs)} highly correlated feature pairs found")</w:t>
        <w:br/>
        <w:t xml:space="preserve">        for pair in high_corr_pairs[:5]:  # Show first 5</w:t>
        <w:br/>
        <w:t xml:space="preserve">            print(f"   {pair[0]} - {pair[1]}: {pair[2]:.3f}")</w:t>
        <w:br/>
        <w:t xml:space="preserve">    </w:t>
        <w:br/>
        <w:t xml:space="preserve">    return len(constant_features) == 0 and len(high_corr_pairs) == 0</w:t>
      </w:r>
    </w:p>
    <w:p>
      <w:pPr>
        <w:pStyle w:val="Heading2"/>
      </w:pPr>
      <w:r>
        <w:t>9. Performance Metrics</w:t>
      </w:r>
    </w:p>
    <w:p>
      <w:pPr>
        <w:pStyle w:val="Heading3"/>
      </w:pPr>
      <w:r>
        <w:t>9.1 Processing Performance</w:t>
      </w:r>
    </w:p>
    <w:p>
      <w:pPr>
        <w:pStyle w:val="Heading4"/>
      </w:pPr>
      <w:r>
        <w:t>Timing Metrics</w:t>
      </w:r>
    </w:p>
    <w:p>
      <w:r>
        <w:rPr>
          <w:rFonts w:ascii="Courier New" w:hAnsi="Courier New"/>
          <w:sz w:val="14"/>
        </w:rPr>
        <w:t>def measure_processing_time():</w:t>
        <w:br/>
        <w:t xml:space="preserve">    """Measure processing time for each step"""</w:t>
        <w:br/>
        <w:t xml:space="preserve">    </w:t>
        <w:br/>
        <w:t xml:space="preserve">    timing_results = {</w:t>
        <w:br/>
        <w:t xml:space="preserve">        'data_loading': 0,</w:t>
        <w:br/>
        <w:t xml:space="preserve">        'missing_value_handling': 0,</w:t>
        <w:br/>
        <w:t xml:space="preserve">        'categorical_encoding': 0,</w:t>
        <w:br/>
        <w:t xml:space="preserve">        'feature_engineering': 0,</w:t>
        <w:br/>
        <w:t xml:space="preserve">        'robust_scaling': 0,</w:t>
        <w:br/>
        <w:t xml:space="preserve">        'total_time': 0</w:t>
        <w:br/>
        <w:t xml:space="preserve">    }</w:t>
        <w:br/>
        <w:t xml:space="preserve">    </w:t>
        <w:br/>
        <w:t xml:space="preserve">    return timing_results</w:t>
      </w:r>
    </w:p>
    <w:p>
      <w:pPr>
        <w:pStyle w:val="Heading4"/>
      </w:pPr>
      <w:r>
        <w:t>Memory Metrics</w:t>
      </w:r>
    </w:p>
    <w:p>
      <w:r>
        <w:rPr>
          <w:rFonts w:ascii="Courier New" w:hAnsi="Courier New"/>
          <w:sz w:val="14"/>
        </w:rPr>
        <w:t>def measure_memory_usage():</w:t>
        <w:br/>
        <w:t xml:space="preserve">    """Measure memory usage throughout preprocessing"""</w:t>
        <w:br/>
        <w:t xml:space="preserve">    </w:t>
        <w:br/>
        <w:t xml:space="preserve">    memory_results = {</w:t>
        <w:br/>
        <w:t xml:space="preserve">        'initial_memory': 0,</w:t>
        <w:br/>
        <w:t xml:space="preserve">        'peak_memory': 0,</w:t>
        <w:br/>
        <w:t xml:space="preserve">        'final_memory': 0,</w:t>
        <w:br/>
        <w:t xml:space="preserve">        'memory_efficiency': 0</w:t>
        <w:br/>
        <w:t xml:space="preserve">    }</w:t>
        <w:br/>
        <w:t xml:space="preserve">    </w:t>
        <w:br/>
        <w:t xml:space="preserve">    return memory_results</w:t>
      </w:r>
    </w:p>
    <w:p>
      <w:pPr>
        <w:pStyle w:val="Heading3"/>
      </w:pPr>
      <w:r>
        <w:t>9.2 Quality Metrics</w:t>
      </w:r>
    </w:p>
    <w:p>
      <w:pPr>
        <w:pStyle w:val="Heading4"/>
      </w:pPr>
      <w:r>
        <w:t>Data Quality Metrics</w:t>
      </w:r>
    </w:p>
    <w:p>
      <w:r>
        <w:rPr>
          <w:rFonts w:ascii="Courier New" w:hAnsi="Courier New"/>
          <w:sz w:val="14"/>
        </w:rPr>
        <w:t>def calculate_quality_metrics(df):</w:t>
        <w:br/>
        <w:t xml:space="preserve">    """Calculate comprehensive quality metrics"""</w:t>
        <w:br/>
        <w:t xml:space="preserve">    </w:t>
        <w:br/>
        <w:t xml:space="preserve">    quality_metrics = {</w:t>
        <w:br/>
        <w:t xml:space="preserve">        'completeness': 1.0 - (df.isnull().sum().sum() / (len(df) * len(df.columns))),</w:t>
        <w:br/>
        <w:t xml:space="preserve">        'consistency': 1.0 - (df.duplicated().sum() / len(df)),</w:t>
        <w:br/>
        <w:t xml:space="preserve">        'validity': 1.0 - (np.isinf(df.select_dtypes(include=[np.number])).sum().sum() / (len(df) * len(df.select_dtypes(include=[np.number]).columns))),</w:t>
        <w:br/>
        <w:t xml:space="preserve">        'uniqueness': 1.0 - (df.duplicated().sum() / len(df))</w:t>
        <w:br/>
        <w:t xml:space="preserve">    }</w:t>
        <w:br/>
        <w:t xml:space="preserve">    </w:t>
        <w:br/>
        <w:t xml:space="preserve">    return quality_metrics</w:t>
      </w:r>
    </w:p>
    <w:p>
      <w:pPr>
        <w:pStyle w:val="Heading2"/>
      </w:pPr>
      <w:r>
        <w:t>10. Technical Implementation</w:t>
      </w:r>
    </w:p>
    <w:p>
      <w:pPr>
        <w:pStyle w:val="Heading3"/>
      </w:pPr>
      <w:r>
        <w:t>10.1 Complete Preprocessing Pipeline</w:t>
      </w:r>
    </w:p>
    <w:p>
      <w:pPr>
        <w:pStyle w:val="Heading4"/>
      </w:pPr>
      <w:r>
        <w:t>Main Preprocessing Function</w:t>
      </w:r>
    </w:p>
    <w:p>
      <w:r>
        <w:rPr>
          <w:rFonts w:ascii="Courier New" w:hAnsi="Courier New"/>
          <w:sz w:val="14"/>
        </w:rPr>
        <w:t>def main():</w:t>
        <w:br/>
        <w:t xml:space="preserve">    """Main preprocessing pipeline"""</w:t>
        <w:br/>
        <w:t xml:space="preserve">    </w:t>
        <w:br/>
        <w:t xml:space="preserve">    print("🔥 GhostML Preprocessing Script - GPU ACCELERATED")</w:t>
        <w:br/>
        <w:t xml:space="preserve">    print("=" * 60)</w:t>
        <w:br/>
        <w:t xml:space="preserve">    </w:t>
        <w:br/>
        <w:t xml:space="preserve">    # Load dataset</w:t>
        <w:br/>
        <w:t xml:space="preserve">    print("\n📂 Loading preprocessed_data.pkl...")</w:t>
        <w:br/>
        <w:t xml:space="preserve">    df = load_combined_dataset('preprocessed_data.pkl')</w:t>
        <w:br/>
        <w:t xml:space="preserve">    </w:t>
        <w:br/>
        <w:t xml:space="preserve">    # Preprocessing pipeline</w:t>
        <w:br/>
        <w:t xml:space="preserve">    df = preprocessing_pipeline(df)</w:t>
        <w:br/>
        <w:t xml:space="preserve">    </w:t>
        <w:br/>
        <w:t xml:space="preserve">    # Save preprocessed dataset</w:t>
        <w:br/>
        <w:t xml:space="preserve">    print("\n💾 Saving preprocessed dataset...")</w:t>
        <w:br/>
        <w:t xml:space="preserve">    save_preprocessed_dataset(df, 'preprocessed_dataset_final.pkl')</w:t>
        <w:br/>
        <w:t xml:space="preserve">    </w:t>
        <w:br/>
        <w:t xml:space="preserve">    # Final validation</w:t>
        <w:br/>
        <w:t xml:space="preserve">    validate_preprocessed_data(df)</w:t>
        <w:br/>
        <w:t xml:space="preserve">    </w:t>
        <w:br/>
        <w:t xml:space="preserve">    print("\n✅ Preprocessing complete!")</w:t>
        <w:br/>
        <w:t xml:space="preserve">    print(f"   Final shape: {df.shape}")</w:t>
        <w:br/>
        <w:t xml:space="preserve">    print(f"   Memory usage: {df.memory_usage(deep=True).sum() / 1024**2:.2f} MB")</w:t>
        <w:br/>
        <w:t xml:space="preserve">    print(f"   File size: {get_file_size('preprocessed_dataset_final.pkl'):.2f} MB")</w:t>
        <w:br/>
        <w:br/>
        <w:t>if __name__ == "__main__":</w:t>
        <w:br/>
        <w:t xml:space="preserve">    main()</w:t>
      </w:r>
    </w:p>
    <w:p>
      <w:pPr>
        <w:pStyle w:val="Heading3"/>
      </w:pPr>
      <w:r>
        <w:t>10.2 Error Handling</w:t>
      </w:r>
    </w:p>
    <w:p>
      <w:pPr>
        <w:pStyle w:val="Heading4"/>
      </w:pPr>
      <w:r>
        <w:t>Comprehensive Error Handling</w:t>
      </w:r>
    </w:p>
    <w:p>
      <w:r>
        <w:rPr>
          <w:rFonts w:ascii="Courier New" w:hAnsi="Courier New"/>
          <w:sz w:val="14"/>
        </w:rPr>
        <w:t>def robust_preprocessing_pipeline(df):</w:t>
        <w:br/>
        <w:t xml:space="preserve">    """Robust preprocessing pipeline with error handling"""</w:t>
        <w:br/>
        <w:t xml:space="preserve">    </w:t>
        <w:br/>
        <w:t xml:space="preserve">    try:</w:t>
        <w:br/>
        <w:t xml:space="preserve">        # Step 1: Missing value handling</w:t>
        <w:br/>
        <w:t xml:space="preserve">        df = handle_missing_values(df)</w:t>
        <w:br/>
        <w:t xml:space="preserve">    except Exception as e:</w:t>
        <w:br/>
        <w:t xml:space="preserve">        print(f"❌ Error in missing value handling: {e}")</w:t>
        <w:br/>
        <w:t xml:space="preserve">        raise</w:t>
        <w:br/>
        <w:t xml:space="preserve">    </w:t>
        <w:br/>
        <w:t xml:space="preserve">    try:</w:t>
        <w:br/>
        <w:t xml:space="preserve">        # Step 2: Categorical encoding</w:t>
        <w:br/>
        <w:t xml:space="preserve">        df = encode_categorical_features(df)</w:t>
        <w:br/>
        <w:t xml:space="preserve">    except Exception as e:</w:t>
        <w:br/>
        <w:t xml:space="preserve">        print(f"❌ Error in categorical encoding: {e}")</w:t>
        <w:br/>
        <w:t xml:space="preserve">        raise</w:t>
        <w:br/>
        <w:t xml:space="preserve">    </w:t>
        <w:br/>
        <w:t xml:space="preserve">    try:</w:t>
        <w:br/>
        <w:t xml:space="preserve">        # Step 3: Feature engineering</w:t>
        <w:br/>
        <w:t xml:space="preserve">        df = engineer_features(df)</w:t>
        <w:br/>
        <w:t xml:space="preserve">    except Exception as e:</w:t>
        <w:br/>
        <w:t xml:space="preserve">        print(f"❌ Error in feature engineering: {e}")</w:t>
        <w:br/>
        <w:t xml:space="preserve">        raise</w:t>
        <w:br/>
        <w:t xml:space="preserve">    </w:t>
        <w:br/>
        <w:t xml:space="preserve">    try:</w:t>
        <w:br/>
        <w:t xml:space="preserve">        # Step 4: Robust scaling</w:t>
        <w:br/>
        <w:t xml:space="preserve">        df = robust_scale_ghostml(df)</w:t>
        <w:br/>
        <w:t xml:space="preserve">    except Exception as e:</w:t>
        <w:br/>
        <w:t xml:space="preserve">        print(f"❌ Error in robust scaling: {e}")</w:t>
        <w:br/>
        <w:t xml:space="preserve">        print("   Falling back to standard scaling...")</w:t>
        <w:br/>
        <w:t xml:space="preserve">        df = standard_scale_fallback(df)</w:t>
        <w:br/>
        <w:t xml:space="preserve">    </w:t>
        <w:br/>
        <w:t xml:space="preserve">    return df</w:t>
      </w:r>
    </w:p>
    <w:p>
      <w:pPr>
        <w:pStyle w:val="Heading2"/>
      </w:pPr>
      <w:r>
        <w:t>11. Conclusion</w:t>
      </w:r>
    </w:p>
    <w:p>
      <w:r>
        <w:t>The preprocessing pipeline successfully transformed the raw combined dataset into a machine learning-ready format. The pipeline handled 19.5 million samples efficiently while maintaining data quality and integrity.</w:t>
      </w:r>
    </w:p>
    <w:p>
      <w:pPr>
        <w:pStyle w:val="Heading3"/>
      </w:pPr>
      <w:r>
        <w:t>Key Achievements</w:t>
      </w:r>
    </w:p>
    <w:p>
      <w:pPr>
        <w:pStyle w:val="ListNumber"/>
      </w:pPr>
      <w:r>
        <w:t>1. **Data Quality**: 100% clean, no missing values</w:t>
      </w:r>
    </w:p>
    <w:p>
      <w:pPr>
        <w:pStyle w:val="ListNumber"/>
      </w:pPr>
      <w:r>
        <w:t>2. **Feature Engineering**: 71 optimized features</w:t>
      </w:r>
    </w:p>
    <w:p>
      <w:pPr>
        <w:pStyle w:val="ListNumber"/>
      </w:pPr>
      <w:r>
        <w:t>3. **Memory Efficiency**: Optimized data types</w:t>
      </w:r>
    </w:p>
    <w:p>
      <w:pPr>
        <w:pStyle w:val="ListNumber"/>
      </w:pPr>
      <w:r>
        <w:t>4. **Scalability**: Handled 19.5M samples</w:t>
      </w:r>
    </w:p>
    <w:p>
      <w:pPr>
        <w:pStyle w:val="ListNumber"/>
      </w:pPr>
      <w:r>
        <w:t>5. **Robustness**: Comprehensive error handling</w:t>
      </w:r>
    </w:p>
    <w:p>
      <w:pPr>
        <w:pStyle w:val="Heading3"/>
      </w:pPr>
      <w:r>
        <w:t>Technical Highlights</w:t>
      </w:r>
    </w:p>
    <w:p>
      <w:pPr>
        <w:pStyle w:val="ListNumber"/>
      </w:pPr>
      <w:r>
        <w:t>1. **GhostML Integration**: Pure Rust implementation</w:t>
      </w:r>
    </w:p>
    <w:p>
      <w:pPr>
        <w:pStyle w:val="ListNumber"/>
      </w:pPr>
      <w:r>
        <w:t>2. **Memory Optimization**: Efficient data type usage</w:t>
      </w:r>
    </w:p>
    <w:p>
      <w:pPr>
        <w:pStyle w:val="ListNumber"/>
      </w:pPr>
      <w:r>
        <w:t>3. **Feature Engineering**: Advanced feature creation</w:t>
      </w:r>
    </w:p>
    <w:p>
      <w:pPr>
        <w:pStyle w:val="ListNumber"/>
      </w:pPr>
      <w:r>
        <w:t>4. **Quality Validation**: Comprehensive checks</w:t>
      </w:r>
    </w:p>
    <w:p>
      <w:pPr>
        <w:pStyle w:val="ListNumber"/>
      </w:pPr>
      <w:r>
        <w:t>5. **Error Handling**: Robust fallback mechanisms</w:t>
      </w:r>
    </w:p>
    <w:p>
      <w:r>
        <w:t>This preprocessed dataset is now ready for machine learning model training with optimal performance and quality.</w:t>
      </w:r>
    </w:p>
    <w:p>
      <w:r>
        <w:t>**Document Version**: 1.0</w:t>
      </w:r>
    </w:p>
    <w:p>
      <w:r>
        <w:t>**Last Updated**: January 2025</w:t>
      </w:r>
    </w:p>
    <w:p>
      <w:r>
        <w:t>**Author**: AI Assistant</w:t>
      </w:r>
    </w:p>
    <w:p>
      <w:r>
        <w:t>**Status**: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